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333976582"/>
        <w:docPartObj>
          <w:docPartGallery w:val="Cover Pages"/>
          <w:docPartUnique/>
        </w:docPartObj>
      </w:sdtPr>
      <w:sdtEndPr>
        <w:rPr>
          <w:b/>
          <w:bCs/>
          <w:color w:val="365F91" w:themeColor="accent1" w:themeShade="BF"/>
          <w:sz w:val="28"/>
          <w:szCs w:val="28"/>
        </w:rPr>
      </w:sdtEndPr>
      <w:sdtContent>
        <w:p w14:paraId="18FCE21A" w14:textId="39CBBDDB" w:rsidR="002D59BF" w:rsidRDefault="002D59BF">
          <w:pPr>
            <w:pStyle w:val="NoSpacing"/>
            <w:spacing w:before="1540" w:after="240"/>
            <w:jc w:val="center"/>
            <w:rPr>
              <w:color w:val="4F81BD" w:themeColor="accent1"/>
            </w:rPr>
          </w:pPr>
          <w:r>
            <w:rPr>
              <w:noProof/>
              <w:color w:val="4F81BD" w:themeColor="accent1"/>
            </w:rPr>
            <w:drawing>
              <wp:inline distT="0" distB="0" distL="0" distR="0" wp14:anchorId="1D42C602" wp14:editId="25B30D1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000000" w:themeColor="text1"/>
              <w:sz w:val="40"/>
              <w:szCs w:val="40"/>
            </w:rPr>
            <w:alias w:val="Title"/>
            <w:tag w:val=""/>
            <w:id w:val="1735040861"/>
            <w:placeholder>
              <w:docPart w:val="4115309F0BFC4DF18ECC38136E23BDE9"/>
            </w:placeholder>
            <w:dataBinding w:prefixMappings="xmlns:ns0='http://purl.org/dc/elements/1.1/' xmlns:ns1='http://schemas.openxmlformats.org/package/2006/metadata/core-properties' " w:xpath="/ns1:coreProperties[1]/ns0:title[1]" w:storeItemID="{6C3C8BC8-F283-45AE-878A-BAB7291924A1}"/>
            <w:text/>
          </w:sdtPr>
          <w:sdtContent>
            <w:p w14:paraId="387AC31B" w14:textId="4654C6A8" w:rsidR="002D59BF" w:rsidRPr="002D59BF" w:rsidRDefault="002D59BF">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000000" w:themeColor="text1"/>
                  <w:sz w:val="40"/>
                  <w:szCs w:val="40"/>
                </w:rPr>
              </w:pPr>
              <w:r w:rsidRPr="00131045">
                <w:rPr>
                  <w:rFonts w:asciiTheme="majorHAnsi" w:eastAsiaTheme="majorEastAsia" w:hAnsiTheme="majorHAnsi" w:cstheme="majorBidi"/>
                  <w:b/>
                  <w:bCs/>
                  <w:caps/>
                  <w:color w:val="000000" w:themeColor="text1"/>
                  <w:sz w:val="40"/>
                  <w:szCs w:val="40"/>
                </w:rPr>
                <w:t>Smart price finder: a multi-platform product comparision tool</w:t>
              </w:r>
            </w:p>
          </w:sdtContent>
        </w:sdt>
        <w:sdt>
          <w:sdtPr>
            <w:rPr>
              <w:b/>
              <w:bCs/>
              <w:color w:val="000000" w:themeColor="text1"/>
              <w:sz w:val="28"/>
              <w:szCs w:val="28"/>
            </w:rPr>
            <w:alias w:val="Subtitle"/>
            <w:tag w:val=""/>
            <w:id w:val="328029620"/>
            <w:placeholder>
              <w:docPart w:val="9905EFE7BAF147F885AE78537ED7047E"/>
            </w:placeholder>
            <w:dataBinding w:prefixMappings="xmlns:ns0='http://purl.org/dc/elements/1.1/' xmlns:ns1='http://schemas.openxmlformats.org/package/2006/metadata/core-properties' " w:xpath="/ns1:coreProperties[1]/ns0:subject[1]" w:storeItemID="{6C3C8BC8-F283-45AE-878A-BAB7291924A1}"/>
            <w:text/>
          </w:sdtPr>
          <w:sdtContent>
            <w:p w14:paraId="589BBD78" w14:textId="694FCDED" w:rsidR="002D59BF" w:rsidRPr="00131045" w:rsidRDefault="00131045">
              <w:pPr>
                <w:pStyle w:val="NoSpacing"/>
                <w:jc w:val="center"/>
                <w:rPr>
                  <w:b/>
                  <w:bCs/>
                  <w:color w:val="4F81BD" w:themeColor="accent1"/>
                  <w:sz w:val="28"/>
                  <w:szCs w:val="28"/>
                </w:rPr>
              </w:pPr>
              <w:r w:rsidRPr="00131045">
                <w:rPr>
                  <w:b/>
                  <w:bCs/>
                  <w:color w:val="000000" w:themeColor="text1"/>
                  <w:sz w:val="28"/>
                  <w:szCs w:val="28"/>
                </w:rPr>
                <w:t>Project Id - 21</w:t>
              </w:r>
            </w:p>
          </w:sdtContent>
        </w:sdt>
        <w:p w14:paraId="69C09C8D" w14:textId="1329319F" w:rsidR="002D59BF" w:rsidRDefault="00131045" w:rsidP="00131045">
          <w:pPr>
            <w:pStyle w:val="NoSpacing"/>
            <w:tabs>
              <w:tab w:val="center" w:pos="4320"/>
              <w:tab w:val="left" w:pos="5940"/>
            </w:tabs>
            <w:spacing w:before="480"/>
            <w:rPr>
              <w:color w:val="4F81BD" w:themeColor="accent1"/>
            </w:rPr>
          </w:pPr>
          <w:r>
            <w:rPr>
              <w:color w:val="4F81BD" w:themeColor="accent1"/>
            </w:rPr>
            <w:tab/>
          </w:r>
          <w:r w:rsidR="002D59BF">
            <w:rPr>
              <w:noProof/>
              <w:color w:val="4F81BD" w:themeColor="accent1"/>
            </w:rPr>
            <mc:AlternateContent>
              <mc:Choice Requires="wps">
                <w:drawing>
                  <wp:anchor distT="0" distB="0" distL="114300" distR="114300" simplePos="0" relativeHeight="251658240" behindDoc="0" locked="0" layoutInCell="1" allowOverlap="1" wp14:anchorId="61095D47" wp14:editId="3F4C62A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9C08F" w14:textId="47B5EF7E" w:rsidR="002D59BF" w:rsidRPr="002D59BF" w:rsidRDefault="002D59BF" w:rsidP="002D59BF">
                                <w:pPr>
                                  <w:pStyle w:val="NoSpacing"/>
                                  <w:spacing w:after="40"/>
                                  <w:rPr>
                                    <w:caps/>
                                    <w:color w:val="4F81BD" w:themeColor="accent1"/>
                                    <w:sz w:val="28"/>
                                    <w:szCs w:val="28"/>
                                    <w:lang w:val="en-IN"/>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1095D47" id="_x0000_t202" coordsize="21600,21600" o:spt="202" path="m,l,21600r21600,l21600,xe">
                    <v:stroke joinstyle="miter"/>
                    <v:path gradientshapeok="t" o:connecttype="rect"/>
                  </v:shapetype>
                  <v:shape id="Text Box 146" o:spid="_x0000_s1026" type="#_x0000_t202" style="position:absolute;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A19C08F" w14:textId="47B5EF7E" w:rsidR="002D59BF" w:rsidRPr="002D59BF" w:rsidRDefault="002D59BF" w:rsidP="002D59BF">
                          <w:pPr>
                            <w:pStyle w:val="NoSpacing"/>
                            <w:spacing w:after="40"/>
                            <w:rPr>
                              <w:caps/>
                              <w:color w:val="4F81BD" w:themeColor="accent1"/>
                              <w:sz w:val="28"/>
                              <w:szCs w:val="28"/>
                              <w:lang w:val="en-IN"/>
                            </w:rPr>
                          </w:pPr>
                        </w:p>
                      </w:txbxContent>
                    </v:textbox>
                    <w10:wrap anchorx="margin" anchory="page"/>
                  </v:shape>
                </w:pict>
              </mc:Fallback>
            </mc:AlternateContent>
          </w:r>
          <w:r w:rsidR="002D59BF">
            <w:rPr>
              <w:noProof/>
              <w:color w:val="4F81BD" w:themeColor="accent1"/>
            </w:rPr>
            <w:drawing>
              <wp:inline distT="0" distB="0" distL="0" distR="0" wp14:anchorId="70719627" wp14:editId="509A4F2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r>
            <w:rPr>
              <w:color w:val="4F81BD" w:themeColor="accent1"/>
            </w:rPr>
            <w:tab/>
          </w:r>
        </w:p>
        <w:p w14:paraId="0464959E" w14:textId="77121A24" w:rsidR="002D59BF" w:rsidRDefault="002F7A5E">
          <w:pPr>
            <w:rPr>
              <w:rFonts w:asciiTheme="majorHAnsi" w:eastAsiaTheme="majorEastAsia" w:hAnsiTheme="majorHAnsi" w:cstheme="majorBidi"/>
              <w:b/>
              <w:bCs/>
              <w:color w:val="365F91" w:themeColor="accent1" w:themeShade="BF"/>
              <w:sz w:val="28"/>
              <w:szCs w:val="28"/>
            </w:rPr>
          </w:pPr>
          <w:r>
            <w:rPr>
              <w:b/>
              <w:bCs/>
              <w:noProof/>
              <w:color w:val="365F91" w:themeColor="accent1" w:themeShade="BF"/>
              <w:sz w:val="28"/>
              <w:szCs w:val="28"/>
            </w:rPr>
            <mc:AlternateContent>
              <mc:Choice Requires="wps">
                <w:drawing>
                  <wp:anchor distT="0" distB="0" distL="114300" distR="114300" simplePos="0" relativeHeight="251660288" behindDoc="0" locked="0" layoutInCell="1" allowOverlap="1" wp14:anchorId="0C81D9FB" wp14:editId="05A96AFB">
                    <wp:simplePos x="0" y="0"/>
                    <wp:positionH relativeFrom="column">
                      <wp:posOffset>-373380</wp:posOffset>
                    </wp:positionH>
                    <wp:positionV relativeFrom="paragraph">
                      <wp:posOffset>1791335</wp:posOffset>
                    </wp:positionV>
                    <wp:extent cx="6233160" cy="2407920"/>
                    <wp:effectExtent l="0" t="0" r="0" b="0"/>
                    <wp:wrapNone/>
                    <wp:docPr id="1642730558" name="Text Box 1"/>
                    <wp:cNvGraphicFramePr/>
                    <a:graphic xmlns:a="http://schemas.openxmlformats.org/drawingml/2006/main">
                      <a:graphicData uri="http://schemas.microsoft.com/office/word/2010/wordprocessingShape">
                        <wps:wsp>
                          <wps:cNvSpPr txBox="1"/>
                          <wps:spPr>
                            <a:xfrm>
                              <a:off x="0" y="0"/>
                              <a:ext cx="6233160" cy="2407920"/>
                            </a:xfrm>
                            <a:prstGeom prst="rect">
                              <a:avLst/>
                            </a:prstGeom>
                            <a:solidFill>
                              <a:schemeClr val="lt1"/>
                            </a:solidFill>
                            <a:ln w="6350">
                              <a:noFill/>
                            </a:ln>
                          </wps:spPr>
                          <wps:txbx>
                            <w:txbxContent>
                              <w:p w14:paraId="3A406159" w14:textId="0080A883" w:rsidR="002F7A5E" w:rsidRPr="00131045" w:rsidRDefault="002F7A5E" w:rsidP="00131045">
                                <w:pPr>
                                  <w:jc w:val="center"/>
                                  <w:rPr>
                                    <w:b/>
                                    <w:bCs/>
                                    <w:sz w:val="44"/>
                                    <w:szCs w:val="44"/>
                                    <w:lang w:val="en-IN"/>
                                  </w:rPr>
                                </w:pPr>
                                <w:r w:rsidRPr="00131045">
                                  <w:rPr>
                                    <w:b/>
                                    <w:bCs/>
                                    <w:sz w:val="44"/>
                                    <w:szCs w:val="44"/>
                                    <w:lang w:val="en-IN"/>
                                  </w:rPr>
                                  <w:t xml:space="preserve">Talha Gharatkar </w:t>
                                </w:r>
                                <w:r w:rsidR="00131045" w:rsidRPr="00131045">
                                  <w:rPr>
                                    <w:b/>
                                    <w:bCs/>
                                    <w:sz w:val="44"/>
                                    <w:szCs w:val="44"/>
                                    <w:lang w:val="en-IN"/>
                                  </w:rPr>
                                  <w:t>-</w:t>
                                </w:r>
                                <w:r w:rsidRPr="00131045">
                                  <w:rPr>
                                    <w:b/>
                                    <w:bCs/>
                                    <w:sz w:val="44"/>
                                    <w:szCs w:val="44"/>
                                    <w:lang w:val="en-IN"/>
                                  </w:rPr>
                                  <w:t xml:space="preserve"> </w:t>
                                </w:r>
                                <w:r w:rsidR="00131045" w:rsidRPr="00131045">
                                  <w:rPr>
                                    <w:b/>
                                    <w:bCs/>
                                    <w:sz w:val="44"/>
                                    <w:szCs w:val="44"/>
                                    <w:lang w:val="en-IN"/>
                                  </w:rPr>
                                  <w:t>1272250786</w:t>
                                </w:r>
                              </w:p>
                              <w:p w14:paraId="724D2D09" w14:textId="78C33F3B" w:rsidR="00131045" w:rsidRPr="00131045" w:rsidRDefault="00131045" w:rsidP="00131045">
                                <w:pPr>
                                  <w:jc w:val="center"/>
                                  <w:rPr>
                                    <w:b/>
                                    <w:bCs/>
                                    <w:sz w:val="44"/>
                                    <w:szCs w:val="44"/>
                                    <w:lang w:val="en-IN"/>
                                  </w:rPr>
                                </w:pPr>
                                <w:r w:rsidRPr="00131045">
                                  <w:rPr>
                                    <w:b/>
                                    <w:bCs/>
                                    <w:sz w:val="44"/>
                                    <w:szCs w:val="44"/>
                                    <w:lang w:val="en-IN"/>
                                  </w:rPr>
                                  <w:t>Harsh Raj Singh – 1272250557</w:t>
                                </w:r>
                              </w:p>
                              <w:p w14:paraId="4A24E5D7" w14:textId="7AEE7D36" w:rsidR="00131045" w:rsidRPr="00131045" w:rsidRDefault="00131045" w:rsidP="00131045">
                                <w:pPr>
                                  <w:jc w:val="center"/>
                                  <w:rPr>
                                    <w:b/>
                                    <w:bCs/>
                                    <w:sz w:val="44"/>
                                    <w:szCs w:val="44"/>
                                    <w:lang w:val="en-IN"/>
                                  </w:rPr>
                                </w:pPr>
                                <w:r w:rsidRPr="00131045">
                                  <w:rPr>
                                    <w:b/>
                                    <w:bCs/>
                                    <w:sz w:val="44"/>
                                    <w:szCs w:val="44"/>
                                    <w:lang w:val="en-IN"/>
                                  </w:rPr>
                                  <w:t>Juhi Fitter – 1272250142</w:t>
                                </w:r>
                              </w:p>
                              <w:p w14:paraId="107D8E30" w14:textId="2E9DD4EE" w:rsidR="00131045" w:rsidRPr="00131045" w:rsidRDefault="00131045" w:rsidP="00131045">
                                <w:pPr>
                                  <w:jc w:val="center"/>
                                  <w:rPr>
                                    <w:b/>
                                    <w:bCs/>
                                    <w:sz w:val="44"/>
                                    <w:szCs w:val="44"/>
                                    <w:lang w:val="en-IN"/>
                                  </w:rPr>
                                </w:pPr>
                                <w:proofErr w:type="spellStart"/>
                                <w:r w:rsidRPr="00131045">
                                  <w:rPr>
                                    <w:b/>
                                    <w:bCs/>
                                    <w:sz w:val="44"/>
                                    <w:szCs w:val="44"/>
                                    <w:lang w:val="en-IN"/>
                                  </w:rPr>
                                  <w:t>Rimzim</w:t>
                                </w:r>
                                <w:proofErr w:type="spellEnd"/>
                                <w:r w:rsidRPr="00131045">
                                  <w:rPr>
                                    <w:b/>
                                    <w:bCs/>
                                    <w:sz w:val="44"/>
                                    <w:szCs w:val="44"/>
                                    <w:lang w:val="en-IN"/>
                                  </w:rPr>
                                  <w:t xml:space="preserve"> Ramteke - 1272250617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81D9FB" id="Text Box 1" o:spid="_x0000_s1027" type="#_x0000_t202" style="position:absolute;margin-left:-29.4pt;margin-top:141.05pt;width:490.8pt;height:189.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" fillcolor="white [3201]" stroked="f" strokeweight=".5pt">
                    <v:textbox>
                      <w:txbxContent>
                        <w:p w14:paraId="3A406159" w14:textId="0080A883" w:rsidR="002F7A5E" w:rsidRPr="00131045" w:rsidRDefault="002F7A5E" w:rsidP="00131045">
                          <w:pPr>
                            <w:jc w:val="center"/>
                            <w:rPr>
                              <w:b/>
                              <w:bCs/>
                              <w:sz w:val="44"/>
                              <w:szCs w:val="44"/>
                              <w:lang w:val="en-IN"/>
                            </w:rPr>
                          </w:pPr>
                          <w:r w:rsidRPr="00131045">
                            <w:rPr>
                              <w:b/>
                              <w:bCs/>
                              <w:sz w:val="44"/>
                              <w:szCs w:val="44"/>
                              <w:lang w:val="en-IN"/>
                            </w:rPr>
                            <w:t xml:space="preserve">Talha Gharatkar </w:t>
                          </w:r>
                          <w:r w:rsidR="00131045" w:rsidRPr="00131045">
                            <w:rPr>
                              <w:b/>
                              <w:bCs/>
                              <w:sz w:val="44"/>
                              <w:szCs w:val="44"/>
                              <w:lang w:val="en-IN"/>
                            </w:rPr>
                            <w:t>-</w:t>
                          </w:r>
                          <w:r w:rsidRPr="00131045">
                            <w:rPr>
                              <w:b/>
                              <w:bCs/>
                              <w:sz w:val="44"/>
                              <w:szCs w:val="44"/>
                              <w:lang w:val="en-IN"/>
                            </w:rPr>
                            <w:t xml:space="preserve"> </w:t>
                          </w:r>
                          <w:r w:rsidR="00131045" w:rsidRPr="00131045">
                            <w:rPr>
                              <w:b/>
                              <w:bCs/>
                              <w:sz w:val="44"/>
                              <w:szCs w:val="44"/>
                              <w:lang w:val="en-IN"/>
                            </w:rPr>
                            <w:t>1272250786</w:t>
                          </w:r>
                        </w:p>
                        <w:p w14:paraId="724D2D09" w14:textId="78C33F3B" w:rsidR="00131045" w:rsidRPr="00131045" w:rsidRDefault="00131045" w:rsidP="00131045">
                          <w:pPr>
                            <w:jc w:val="center"/>
                            <w:rPr>
                              <w:b/>
                              <w:bCs/>
                              <w:sz w:val="44"/>
                              <w:szCs w:val="44"/>
                              <w:lang w:val="en-IN"/>
                            </w:rPr>
                          </w:pPr>
                          <w:r w:rsidRPr="00131045">
                            <w:rPr>
                              <w:b/>
                              <w:bCs/>
                              <w:sz w:val="44"/>
                              <w:szCs w:val="44"/>
                              <w:lang w:val="en-IN"/>
                            </w:rPr>
                            <w:t>Harsh Raj Singh – 1272250557</w:t>
                          </w:r>
                        </w:p>
                        <w:p w14:paraId="4A24E5D7" w14:textId="7AEE7D36" w:rsidR="00131045" w:rsidRPr="00131045" w:rsidRDefault="00131045" w:rsidP="00131045">
                          <w:pPr>
                            <w:jc w:val="center"/>
                            <w:rPr>
                              <w:b/>
                              <w:bCs/>
                              <w:sz w:val="44"/>
                              <w:szCs w:val="44"/>
                              <w:lang w:val="en-IN"/>
                            </w:rPr>
                          </w:pPr>
                          <w:r w:rsidRPr="00131045">
                            <w:rPr>
                              <w:b/>
                              <w:bCs/>
                              <w:sz w:val="44"/>
                              <w:szCs w:val="44"/>
                              <w:lang w:val="en-IN"/>
                            </w:rPr>
                            <w:t>Juhi Fitter – 1272250142</w:t>
                          </w:r>
                        </w:p>
                        <w:p w14:paraId="107D8E30" w14:textId="2E9DD4EE" w:rsidR="00131045" w:rsidRPr="00131045" w:rsidRDefault="00131045" w:rsidP="00131045">
                          <w:pPr>
                            <w:jc w:val="center"/>
                            <w:rPr>
                              <w:b/>
                              <w:bCs/>
                              <w:sz w:val="44"/>
                              <w:szCs w:val="44"/>
                              <w:lang w:val="en-IN"/>
                            </w:rPr>
                          </w:pPr>
                          <w:proofErr w:type="spellStart"/>
                          <w:r w:rsidRPr="00131045">
                            <w:rPr>
                              <w:b/>
                              <w:bCs/>
                              <w:sz w:val="44"/>
                              <w:szCs w:val="44"/>
                              <w:lang w:val="en-IN"/>
                            </w:rPr>
                            <w:t>Rimzim</w:t>
                          </w:r>
                          <w:proofErr w:type="spellEnd"/>
                          <w:r w:rsidRPr="00131045">
                            <w:rPr>
                              <w:b/>
                              <w:bCs/>
                              <w:sz w:val="44"/>
                              <w:szCs w:val="44"/>
                              <w:lang w:val="en-IN"/>
                            </w:rPr>
                            <w:t xml:space="preserve"> Ramteke - 1272250617</w:t>
                          </w:r>
                        </w:p>
                      </w:txbxContent>
                    </v:textbox>
                  </v:shape>
                </w:pict>
              </mc:Fallback>
            </mc:AlternateContent>
          </w:r>
          <w:r w:rsidR="002D59BF">
            <w:rPr>
              <w:b/>
              <w:bCs/>
              <w:color w:val="365F91" w:themeColor="accent1" w:themeShade="BF"/>
              <w:sz w:val="28"/>
              <w:szCs w:val="28"/>
            </w:rPr>
            <w:br w:type="page"/>
          </w:r>
        </w:p>
      </w:sdtContent>
    </w:sdt>
    <w:p w14:paraId="5757482E" w14:textId="7E9A66BE" w:rsidR="00CB4DB7" w:rsidRDefault="00000000">
      <w:pPr>
        <w:pStyle w:val="Title"/>
      </w:pPr>
      <w:r>
        <w:lastRenderedPageBreak/>
        <w:t>SYNOPSIS: E-Commerce Product Price Comparison Platform</w:t>
      </w:r>
    </w:p>
    <w:p w14:paraId="4A78F6E2" w14:textId="77777777" w:rsidR="00CB4DB7" w:rsidRDefault="00000000">
      <w:pPr>
        <w:pStyle w:val="Heading1"/>
      </w:pPr>
      <w:r>
        <w:t>1. Introduction</w:t>
      </w:r>
    </w:p>
    <w:p w14:paraId="1DA424B4" w14:textId="0E9F91E0" w:rsidR="00CB4DB7" w:rsidRDefault="00A54D88">
      <w:r>
        <w:t xml:space="preserve">Due to rapidly evolving digital marketplace and ecommerce sites, online shopping has transformed the retail landscape. With countless e-commerce websites offering a wide range of products, consumers often find themselves overwhelmed by the </w:t>
      </w:r>
      <w:r w:rsidR="002D59BF">
        <w:t>various</w:t>
      </w:r>
      <w:r>
        <w:t xml:space="preserve"> number of choices</w:t>
      </w:r>
      <w:r w:rsidR="002D59BF">
        <w:t>,</w:t>
      </w:r>
      <w:r>
        <w:t xml:space="preserve"> </w:t>
      </w:r>
      <w:proofErr w:type="gramStart"/>
      <w:r>
        <w:t>This</w:t>
      </w:r>
      <w:proofErr w:type="gramEnd"/>
      <w:r>
        <w:t xml:space="preserve"> has created a </w:t>
      </w:r>
      <w:r w:rsidR="002D59BF">
        <w:t>requirement</w:t>
      </w:r>
      <w:r>
        <w:t xml:space="preserve"> for platforms that can </w:t>
      </w:r>
      <w:r w:rsidR="002D59BF">
        <w:t xml:space="preserve">help and </w:t>
      </w:r>
      <w:r>
        <w:t>assist buyers in finding the best deals across various online retailers</w:t>
      </w:r>
      <w:r w:rsidR="002D59BF">
        <w:t xml:space="preserve"> and e commerce platforms</w:t>
      </w:r>
      <w:r>
        <w:t xml:space="preserve">. Price comparison systems provide an effective solution by utilizing data extraction techniques to display the most </w:t>
      </w:r>
      <w:r w:rsidR="002D59BF">
        <w:t>affordable and best</w:t>
      </w:r>
      <w:r>
        <w:t xml:space="preserve"> options available in one place.</w:t>
      </w:r>
    </w:p>
    <w:p w14:paraId="3D20D6BF" w14:textId="77777777" w:rsidR="00CB4DB7" w:rsidRDefault="00000000">
      <w:pPr>
        <w:pStyle w:val="Heading1"/>
      </w:pPr>
      <w:r>
        <w:t>2. Problem Statement</w:t>
      </w:r>
    </w:p>
    <w:p w14:paraId="2FDB308F" w14:textId="37506769" w:rsidR="00CB4DB7" w:rsidRDefault="00000000">
      <w:bookmarkStart w:id="0" w:name="_Hlk205418441"/>
      <w:r>
        <w:t xml:space="preserve">As the number of online </w:t>
      </w:r>
      <w:r w:rsidR="002F7A5E">
        <w:t>retailers and sellers are growing</w:t>
      </w:r>
      <w:r>
        <w:t xml:space="preserve">, it becomes </w:t>
      </w:r>
      <w:proofErr w:type="gramStart"/>
      <w:r w:rsidR="002D59BF">
        <w:t xml:space="preserve">very </w:t>
      </w:r>
      <w:r>
        <w:t xml:space="preserve"> difficult</w:t>
      </w:r>
      <w:proofErr w:type="gramEnd"/>
      <w:r>
        <w:t xml:space="preserve"> for customers to </w:t>
      </w:r>
      <w:r w:rsidR="002F7A5E">
        <w:t xml:space="preserve">visit </w:t>
      </w:r>
      <w:proofErr w:type="gramStart"/>
      <w:r w:rsidR="002F7A5E">
        <w:t xml:space="preserve">and </w:t>
      </w:r>
      <w:r>
        <w:t xml:space="preserve"> check</w:t>
      </w:r>
      <w:proofErr w:type="gramEnd"/>
      <w:r>
        <w:t xml:space="preserve"> every website for the best price or product features. Thi</w:t>
      </w:r>
      <w:r w:rsidR="002F7A5E">
        <w:t>s consumes lots of time of the customers which</w:t>
      </w:r>
      <w:r>
        <w:t xml:space="preserve"> can lead to poor purchasing decisions. Therefore, there is a need for an intelligent, automated platform that can </w:t>
      </w:r>
      <w:r w:rsidR="002F7A5E">
        <w:t xml:space="preserve">easily </w:t>
      </w:r>
      <w:r>
        <w:t xml:space="preserve">retrieve and compare product information from </w:t>
      </w:r>
      <w:r w:rsidR="002F7A5E">
        <w:t>various</w:t>
      </w:r>
      <w:r>
        <w:t xml:space="preserve"> e-commerce sites to </w:t>
      </w:r>
      <w:r w:rsidR="002F7A5E">
        <w:t>help</w:t>
      </w:r>
      <w:r>
        <w:t xml:space="preserve"> users toward the most </w:t>
      </w:r>
      <w:r w:rsidR="002F7A5E">
        <w:t>trustworthy and value products</w:t>
      </w:r>
      <w:r>
        <w:t>.</w:t>
      </w:r>
    </w:p>
    <w:bookmarkEnd w:id="0"/>
    <w:p w14:paraId="06E2A942" w14:textId="77777777" w:rsidR="00CB4DB7" w:rsidRDefault="00000000">
      <w:pPr>
        <w:pStyle w:val="Heading1"/>
      </w:pPr>
      <w:r>
        <w:t>3. Objectives</w:t>
      </w:r>
    </w:p>
    <w:p w14:paraId="178A15BD" w14:textId="2EF8DB73" w:rsidR="00131045" w:rsidRDefault="00000000" w:rsidP="00131045">
      <w:pPr>
        <w:pStyle w:val="ListParagraph"/>
        <w:numPr>
          <w:ilvl w:val="0"/>
          <w:numId w:val="10"/>
        </w:numPr>
      </w:pPr>
      <w:r>
        <w:t>Develop a centralized</w:t>
      </w:r>
      <w:r w:rsidR="00131045">
        <w:t xml:space="preserve"> and easily accessible</w:t>
      </w:r>
      <w:r>
        <w:t xml:space="preserve"> web application</w:t>
      </w:r>
      <w:r w:rsidR="00FC0323">
        <w:t xml:space="preserve"> or page </w:t>
      </w:r>
      <w:r>
        <w:t>for comparing products and prices</w:t>
      </w:r>
      <w:r w:rsidR="00FC0323">
        <w:t xml:space="preserve"> across various e-commerce retailers.</w:t>
      </w:r>
    </w:p>
    <w:p w14:paraId="4B3A2B1A" w14:textId="77777777" w:rsidR="00A41F1B" w:rsidRDefault="00A41F1B" w:rsidP="00A41F1B">
      <w:pPr>
        <w:pStyle w:val="ListParagraph"/>
      </w:pPr>
    </w:p>
    <w:p w14:paraId="24E69CC8" w14:textId="77777777" w:rsidR="00131045" w:rsidRDefault="00000000" w:rsidP="00131045">
      <w:pPr>
        <w:pStyle w:val="ListParagraph"/>
        <w:numPr>
          <w:ilvl w:val="0"/>
          <w:numId w:val="10"/>
        </w:numPr>
      </w:pPr>
      <w:r>
        <w:t xml:space="preserve"> Automate data </w:t>
      </w:r>
      <w:r w:rsidR="00131045">
        <w:t>collect</w:t>
      </w:r>
      <w:r>
        <w:t>ing using crawling and scraping tools.</w:t>
      </w:r>
    </w:p>
    <w:p w14:paraId="03149227" w14:textId="77777777" w:rsidR="00A41F1B" w:rsidRDefault="00A41F1B" w:rsidP="00A41F1B">
      <w:pPr>
        <w:pStyle w:val="ListParagraph"/>
      </w:pPr>
    </w:p>
    <w:p w14:paraId="05F306CE" w14:textId="0EBE6725" w:rsidR="00FC0323" w:rsidRDefault="00000000" w:rsidP="00FC0323">
      <w:pPr>
        <w:pStyle w:val="ListParagraph"/>
        <w:numPr>
          <w:ilvl w:val="0"/>
          <w:numId w:val="10"/>
        </w:numPr>
      </w:pPr>
      <w:r>
        <w:t xml:space="preserve">Enable comparison of similar products from different </w:t>
      </w:r>
      <w:r w:rsidR="00FC0323">
        <w:t xml:space="preserve">e commerce websites and </w:t>
      </w:r>
      <w:proofErr w:type="gramStart"/>
      <w:r w:rsidR="00FC0323">
        <w:t>retailers .</w:t>
      </w:r>
      <w:proofErr w:type="gramEnd"/>
    </w:p>
    <w:p w14:paraId="3BF2FB6A" w14:textId="77777777" w:rsidR="00A41F1B" w:rsidRDefault="00A41F1B" w:rsidP="00A41F1B">
      <w:pPr>
        <w:pStyle w:val="ListParagraph"/>
      </w:pPr>
    </w:p>
    <w:p w14:paraId="1405BF2A" w14:textId="36FD159D" w:rsidR="00CB4DB7" w:rsidRDefault="00000000" w:rsidP="00FC0323">
      <w:pPr>
        <w:pStyle w:val="ListParagraph"/>
        <w:numPr>
          <w:ilvl w:val="0"/>
          <w:numId w:val="10"/>
        </w:numPr>
      </w:pPr>
      <w:r>
        <w:t>Enhance shopping decisions</w:t>
      </w:r>
      <w:r w:rsidR="00D332A7">
        <w:t>,</w:t>
      </w:r>
      <w:r>
        <w:t xml:space="preserve"> with analytics and smart </w:t>
      </w:r>
      <w:r w:rsidR="00D332A7">
        <w:t>searching and filtering.</w:t>
      </w:r>
    </w:p>
    <w:p w14:paraId="74433316" w14:textId="77777777" w:rsidR="00A41F1B" w:rsidRDefault="00A41F1B" w:rsidP="00A41F1B">
      <w:pPr>
        <w:pStyle w:val="ListParagraph"/>
      </w:pPr>
    </w:p>
    <w:p w14:paraId="02975195" w14:textId="5B9139BD" w:rsidR="00FC0323" w:rsidRDefault="00FC0323" w:rsidP="00FC0323">
      <w:pPr>
        <w:pStyle w:val="ListParagraph"/>
        <w:numPr>
          <w:ilvl w:val="0"/>
          <w:numId w:val="10"/>
        </w:numPr>
      </w:pPr>
      <w:r>
        <w:t xml:space="preserve">Direct access to all the e-commerce </w:t>
      </w:r>
      <w:proofErr w:type="gramStart"/>
      <w:r>
        <w:t>sites  for</w:t>
      </w:r>
      <w:proofErr w:type="gramEnd"/>
      <w:r>
        <w:t xml:space="preserve"> a product available at a single place.</w:t>
      </w:r>
    </w:p>
    <w:p w14:paraId="3B837D02" w14:textId="77777777" w:rsidR="00CB4DB7" w:rsidRDefault="00000000">
      <w:pPr>
        <w:pStyle w:val="Heading1"/>
      </w:pPr>
      <w:r>
        <w:t>4. Scope and Features</w:t>
      </w:r>
    </w:p>
    <w:p w14:paraId="3E5F8BE5" w14:textId="77777777" w:rsidR="00CB4DB7" w:rsidRDefault="00000000">
      <w:r>
        <w:t>Scope:</w:t>
      </w:r>
    </w:p>
    <w:p w14:paraId="56795BBA" w14:textId="77777777" w:rsidR="00FC0323" w:rsidRDefault="00000000" w:rsidP="00FC0323">
      <w:pPr>
        <w:pStyle w:val="ListParagraph"/>
        <w:numPr>
          <w:ilvl w:val="0"/>
          <w:numId w:val="11"/>
        </w:numPr>
      </w:pPr>
      <w:r>
        <w:lastRenderedPageBreak/>
        <w:t>Supports comparisons across multiple categories like electronics, fashion</w:t>
      </w:r>
      <w:r w:rsidR="00FC0323">
        <w:t xml:space="preserve"> and household products.</w:t>
      </w:r>
    </w:p>
    <w:p w14:paraId="411E5B70" w14:textId="77777777" w:rsidR="00A41F1B" w:rsidRDefault="00A41F1B" w:rsidP="00A41F1B">
      <w:pPr>
        <w:pStyle w:val="ListParagraph"/>
      </w:pPr>
    </w:p>
    <w:p w14:paraId="328F0E15" w14:textId="4D1F2ED8" w:rsidR="00CB4DB7" w:rsidRDefault="00000000" w:rsidP="00FC0323">
      <w:pPr>
        <w:pStyle w:val="ListParagraph"/>
        <w:numPr>
          <w:ilvl w:val="0"/>
          <w:numId w:val="11"/>
        </w:numPr>
      </w:pPr>
      <w:r>
        <w:t xml:space="preserve"> Regular updates</w:t>
      </w:r>
      <w:r w:rsidR="00FC0323">
        <w:t xml:space="preserve"> </w:t>
      </w:r>
      <w:proofErr w:type="gramStart"/>
      <w:r w:rsidR="00FC0323">
        <w:t xml:space="preserve">of </w:t>
      </w:r>
      <w:r>
        <w:t xml:space="preserve"> product</w:t>
      </w:r>
      <w:proofErr w:type="gramEnd"/>
      <w:r>
        <w:t xml:space="preserve"> listings with real-time pricing</w:t>
      </w:r>
      <w:r w:rsidR="00FC0323">
        <w:t xml:space="preserve"> for better finding of products.</w:t>
      </w:r>
    </w:p>
    <w:p w14:paraId="351BF77F" w14:textId="77777777" w:rsidR="00CB4DB7" w:rsidRDefault="00CB4DB7"/>
    <w:p w14:paraId="0CF2A200" w14:textId="77777777" w:rsidR="00CB4DB7" w:rsidRDefault="00000000">
      <w:r>
        <w:t>Key Features:</w:t>
      </w:r>
    </w:p>
    <w:p w14:paraId="7C9CD75A" w14:textId="77777777" w:rsidR="00FC0323" w:rsidRDefault="00000000" w:rsidP="00FC0323">
      <w:pPr>
        <w:pStyle w:val="ListParagraph"/>
        <w:numPr>
          <w:ilvl w:val="0"/>
          <w:numId w:val="12"/>
        </w:numPr>
      </w:pPr>
      <w:r>
        <w:t xml:space="preserve">Automated data collection </w:t>
      </w:r>
      <w:r w:rsidR="00FC0323">
        <w:t>with the help of</w:t>
      </w:r>
      <w:r>
        <w:t xml:space="preserve"> web crawlers.</w:t>
      </w:r>
    </w:p>
    <w:p w14:paraId="7F342D4D" w14:textId="77777777" w:rsidR="00A41F1B" w:rsidRDefault="00A41F1B" w:rsidP="00A41F1B">
      <w:pPr>
        <w:pStyle w:val="ListParagraph"/>
        <w:ind w:left="773"/>
      </w:pPr>
    </w:p>
    <w:p w14:paraId="3F3BC2DE" w14:textId="77777777" w:rsidR="00FC0323" w:rsidRDefault="00000000" w:rsidP="00FC0323">
      <w:pPr>
        <w:pStyle w:val="ListParagraph"/>
        <w:numPr>
          <w:ilvl w:val="0"/>
          <w:numId w:val="12"/>
        </w:numPr>
      </w:pPr>
      <w:r>
        <w:t>Product and price comparison interface.</w:t>
      </w:r>
    </w:p>
    <w:p w14:paraId="119870DB" w14:textId="77777777" w:rsidR="00A41F1B" w:rsidRDefault="00A41F1B" w:rsidP="00A41F1B">
      <w:pPr>
        <w:pStyle w:val="ListParagraph"/>
        <w:ind w:left="773"/>
      </w:pPr>
    </w:p>
    <w:p w14:paraId="623E6096" w14:textId="77777777" w:rsidR="00FC0323" w:rsidRDefault="00000000" w:rsidP="00FC0323">
      <w:pPr>
        <w:pStyle w:val="ListParagraph"/>
        <w:numPr>
          <w:ilvl w:val="0"/>
          <w:numId w:val="12"/>
        </w:numPr>
      </w:pPr>
      <w:r>
        <w:t xml:space="preserve"> Filter-based search by price, rating, brand</w:t>
      </w:r>
      <w:r w:rsidR="00FC0323">
        <w:t>.</w:t>
      </w:r>
    </w:p>
    <w:p w14:paraId="25F2203F" w14:textId="77777777" w:rsidR="00A41F1B" w:rsidRDefault="00A41F1B" w:rsidP="00A41F1B">
      <w:pPr>
        <w:pStyle w:val="ListParagraph"/>
        <w:ind w:left="773"/>
      </w:pPr>
    </w:p>
    <w:p w14:paraId="15AA45A7" w14:textId="77777777" w:rsidR="00A41F1B" w:rsidRDefault="00000000" w:rsidP="00A41F1B">
      <w:pPr>
        <w:pStyle w:val="ListParagraph"/>
        <w:numPr>
          <w:ilvl w:val="0"/>
          <w:numId w:val="12"/>
        </w:numPr>
      </w:pPr>
      <w:r>
        <w:t>Notifications for discounts and lowest prices.</w:t>
      </w:r>
    </w:p>
    <w:p w14:paraId="2D211CF1" w14:textId="77777777" w:rsidR="00A41F1B" w:rsidRDefault="00A41F1B" w:rsidP="00A41F1B">
      <w:pPr>
        <w:pStyle w:val="ListParagraph"/>
        <w:ind w:left="773"/>
      </w:pPr>
    </w:p>
    <w:p w14:paraId="23F1430E" w14:textId="2DBFF2B1" w:rsidR="00CB4DB7" w:rsidRDefault="00000000" w:rsidP="00A41F1B">
      <w:pPr>
        <w:pStyle w:val="ListParagraph"/>
        <w:numPr>
          <w:ilvl w:val="0"/>
          <w:numId w:val="12"/>
        </w:numPr>
      </w:pPr>
      <w:r>
        <w:t>User</w:t>
      </w:r>
      <w:r w:rsidR="00A41F1B">
        <w:t xml:space="preserve"> </w:t>
      </w:r>
      <w:r>
        <w:t xml:space="preserve">friendly interface </w:t>
      </w:r>
      <w:r w:rsidR="00A41F1B">
        <w:t xml:space="preserve">which works on </w:t>
      </w:r>
      <w:proofErr w:type="gramStart"/>
      <w:r w:rsidR="00A41F1B">
        <w:t xml:space="preserve">both </w:t>
      </w:r>
      <w:r>
        <w:t xml:space="preserve"> desktop</w:t>
      </w:r>
      <w:proofErr w:type="gramEnd"/>
      <w:r>
        <w:t xml:space="preserve"> and mobile devices</w:t>
      </w:r>
      <w:r w:rsidR="00A41F1B">
        <w:t xml:space="preserve"> perfectly.</w:t>
      </w:r>
    </w:p>
    <w:p w14:paraId="3EF17CB0" w14:textId="77777777" w:rsidR="008E3EFF" w:rsidRDefault="008E3EFF">
      <w:pPr>
        <w:pStyle w:val="Heading1"/>
      </w:pPr>
    </w:p>
    <w:p w14:paraId="79A630E5" w14:textId="5D70797C" w:rsidR="00CB4DB7" w:rsidRDefault="00000000">
      <w:pPr>
        <w:pStyle w:val="Heading1"/>
      </w:pPr>
      <w:r>
        <w:t>5. Methodology</w:t>
      </w:r>
    </w:p>
    <w:p w14:paraId="1645F1B5" w14:textId="631E941F" w:rsidR="00A41F1B" w:rsidRDefault="00000000" w:rsidP="00A41F1B">
      <w:pPr>
        <w:pStyle w:val="ListParagraph"/>
        <w:numPr>
          <w:ilvl w:val="0"/>
          <w:numId w:val="13"/>
        </w:numPr>
      </w:pPr>
      <w:r>
        <w:t xml:space="preserve">The frontend is built using web technologies such as HTML, </w:t>
      </w:r>
      <w:r w:rsidR="00A41F1B">
        <w:t>CSS</w:t>
      </w:r>
      <w:r>
        <w:t xml:space="preserve"> and JavaScript.</w:t>
      </w:r>
    </w:p>
    <w:p w14:paraId="057CA208" w14:textId="77777777" w:rsidR="00A41F1B" w:rsidRDefault="00A41F1B" w:rsidP="00A41F1B">
      <w:pPr>
        <w:pStyle w:val="ListParagraph"/>
        <w:ind w:left="773"/>
      </w:pPr>
    </w:p>
    <w:p w14:paraId="438A7070" w14:textId="5EFF2552" w:rsidR="00A41F1B" w:rsidRDefault="00000000" w:rsidP="00A41F1B">
      <w:pPr>
        <w:pStyle w:val="ListParagraph"/>
        <w:numPr>
          <w:ilvl w:val="0"/>
          <w:numId w:val="13"/>
        </w:numPr>
      </w:pPr>
      <w:r>
        <w:t xml:space="preserve">The backend </w:t>
      </w:r>
      <w:r w:rsidR="00A41F1B">
        <w:t>Is constructed</w:t>
      </w:r>
      <w:r w:rsidR="00D332A7">
        <w:t xml:space="preserve"> using</w:t>
      </w:r>
      <w:r>
        <w:t xml:space="preserve"> Python frameworks like Django or Flask.</w:t>
      </w:r>
      <w:r w:rsidR="00A41F1B">
        <w:t xml:space="preserve"> </w:t>
      </w:r>
    </w:p>
    <w:p w14:paraId="2CFB4138" w14:textId="77777777" w:rsidR="00A41F1B" w:rsidRDefault="00A41F1B" w:rsidP="00A41F1B">
      <w:pPr>
        <w:pStyle w:val="ListParagraph"/>
        <w:ind w:left="773"/>
      </w:pPr>
    </w:p>
    <w:p w14:paraId="539790D8" w14:textId="2A6DEE05" w:rsidR="00A41F1B" w:rsidRDefault="00000000" w:rsidP="00A41F1B">
      <w:pPr>
        <w:pStyle w:val="ListParagraph"/>
        <w:numPr>
          <w:ilvl w:val="0"/>
          <w:numId w:val="13"/>
        </w:numPr>
      </w:pPr>
      <w:r>
        <w:t xml:space="preserve"> Data is collected using web scraping tools </w:t>
      </w:r>
      <w:proofErr w:type="spellStart"/>
      <w:r>
        <w:t>BeautifulSoup</w:t>
      </w:r>
      <w:proofErr w:type="spellEnd"/>
      <w:r>
        <w:t>, Selenium.</w:t>
      </w:r>
      <w:r w:rsidR="00A41F1B">
        <w:t xml:space="preserve"> </w:t>
      </w:r>
    </w:p>
    <w:p w14:paraId="65822B6E" w14:textId="77777777" w:rsidR="00A41F1B" w:rsidRDefault="00A41F1B" w:rsidP="00A41F1B">
      <w:pPr>
        <w:pStyle w:val="ListParagraph"/>
        <w:ind w:left="773"/>
      </w:pPr>
    </w:p>
    <w:p w14:paraId="6D77CF07" w14:textId="044E76C8" w:rsidR="00A41F1B" w:rsidRDefault="00A41F1B" w:rsidP="00A41F1B">
      <w:pPr>
        <w:pStyle w:val="ListParagraph"/>
        <w:numPr>
          <w:ilvl w:val="0"/>
          <w:numId w:val="13"/>
        </w:numPr>
      </w:pPr>
      <w:r>
        <w:t>E-commerce API like Amazon PAAPI.</w:t>
      </w:r>
    </w:p>
    <w:p w14:paraId="332779D7" w14:textId="77777777" w:rsidR="00A41F1B" w:rsidRDefault="00A41F1B" w:rsidP="00A41F1B">
      <w:pPr>
        <w:pStyle w:val="ListParagraph"/>
        <w:ind w:left="773"/>
      </w:pPr>
    </w:p>
    <w:p w14:paraId="0FAF9E5F" w14:textId="4D9DD499" w:rsidR="00A41F1B" w:rsidRDefault="00000000" w:rsidP="00A41F1B">
      <w:pPr>
        <w:pStyle w:val="ListParagraph"/>
        <w:numPr>
          <w:ilvl w:val="0"/>
          <w:numId w:val="13"/>
        </w:numPr>
      </w:pPr>
      <w:r>
        <w:t>Product informatio</w:t>
      </w:r>
      <w:r w:rsidR="008E3EFF">
        <w:t>n</w:t>
      </w:r>
      <w:r>
        <w:t xml:space="preserve"> is stored in NoSQL databases like MongoDB.</w:t>
      </w:r>
      <w:r w:rsidR="00A41F1B">
        <w:t xml:space="preserve"> </w:t>
      </w:r>
    </w:p>
    <w:p w14:paraId="7F89908D" w14:textId="3F57705D" w:rsidR="008E3EFF" w:rsidRDefault="008E3EFF" w:rsidP="00A41F1B">
      <w:pPr>
        <w:pStyle w:val="ListParagraph"/>
        <w:ind w:left="773"/>
      </w:pPr>
    </w:p>
    <w:p w14:paraId="187E641F" w14:textId="77777777" w:rsidR="008E3EFF" w:rsidRDefault="008E3EFF">
      <w:r>
        <w:br w:type="page"/>
      </w:r>
    </w:p>
    <w:p w14:paraId="69F03613" w14:textId="2BFCB188" w:rsidR="008E3EFF" w:rsidRDefault="008E3EFF" w:rsidP="00A41F1B">
      <w:pPr>
        <w:pStyle w:val="ListParagraph"/>
        <w:ind w:left="773"/>
      </w:pPr>
    </w:p>
    <w:p w14:paraId="543839BC" w14:textId="77777777" w:rsidR="008E3EFF" w:rsidRDefault="008E3EFF" w:rsidP="008E3EFF">
      <w:r>
        <w:t>User Input</w:t>
      </w:r>
    </w:p>
    <w:p w14:paraId="4D5F8A28" w14:textId="4877B77E" w:rsidR="008E3EFF" w:rsidRDefault="008E3EFF" w:rsidP="008E3EFF">
      <w:r>
        <w:t xml:space="preserve">     |</w:t>
      </w:r>
    </w:p>
    <w:p w14:paraId="2E5280DD" w14:textId="09C8ED54" w:rsidR="008E3EFF" w:rsidRDefault="008E3EFF" w:rsidP="008E3EFF">
      <w:r>
        <w:rPr>
          <w:rFonts w:hint="eastAsia"/>
        </w:rPr>
        <w:t xml:space="preserve">   </w:t>
      </w:r>
      <w:r>
        <w:t xml:space="preserve">Frontend UI (search, filters)  </w:t>
      </w:r>
    </w:p>
    <w:p w14:paraId="1099C651" w14:textId="1046D01E" w:rsidR="008E3EFF" w:rsidRDefault="008E3EFF" w:rsidP="008E3EFF">
      <w:r>
        <w:rPr>
          <w:rFonts w:hint="eastAsia"/>
        </w:rPr>
        <w:t xml:space="preserve">   </w:t>
      </w:r>
      <w:r>
        <w:rPr>
          <w:rFonts w:hint="eastAsia"/>
        </w:rPr>
        <w:t>│</w:t>
      </w:r>
    </w:p>
    <w:p w14:paraId="7659B96F" w14:textId="77777777" w:rsidR="008E3EFF" w:rsidRDefault="008E3EFF" w:rsidP="008E3EFF">
      <w:r>
        <w:t>Request Handling / API (Flask / Django / JSP)</w:t>
      </w:r>
    </w:p>
    <w:p w14:paraId="0BF2680D" w14:textId="74BF0504" w:rsidR="008E3EFF" w:rsidRDefault="008E3EFF" w:rsidP="008E3EFF">
      <w:r>
        <w:rPr>
          <w:rFonts w:hint="eastAsia"/>
        </w:rPr>
        <w:t xml:space="preserve">   </w:t>
      </w:r>
      <w:r>
        <w:rPr>
          <w:rFonts w:hint="eastAsia"/>
        </w:rPr>
        <w:t>│</w:t>
      </w:r>
    </w:p>
    <w:p w14:paraId="6D8E7D08" w14:textId="77777777" w:rsidR="008E3EFF" w:rsidRDefault="008E3EFF" w:rsidP="008E3EFF">
      <w:r>
        <w:t>Crawling / Scheduler</w:t>
      </w:r>
    </w:p>
    <w:p w14:paraId="0E5F9299" w14:textId="57461DFB" w:rsidR="008E3EFF" w:rsidRDefault="008E3EFF" w:rsidP="008E3EFF">
      <w:r>
        <w:rPr>
          <w:rFonts w:hint="eastAsia"/>
        </w:rPr>
        <w:t xml:space="preserve">(visit sites, collect product URLs)                     </w:t>
      </w:r>
    </w:p>
    <w:p w14:paraId="051C42BF" w14:textId="5B24A349" w:rsidR="008E3EFF" w:rsidRDefault="008E3EFF" w:rsidP="008E3EFF">
      <w:r>
        <w:rPr>
          <w:rFonts w:hint="eastAsia"/>
        </w:rPr>
        <w:t xml:space="preserve">   </w:t>
      </w:r>
      <w:r>
        <w:rPr>
          <w:rFonts w:hint="eastAsia"/>
        </w:rPr>
        <w:t>│</w:t>
      </w:r>
    </w:p>
    <w:p w14:paraId="28395E66" w14:textId="4895FFF7" w:rsidR="008E3EFF" w:rsidRDefault="008E3EFF" w:rsidP="008E3EFF">
      <w:r>
        <w:t xml:space="preserve">Scraper </w:t>
      </w:r>
    </w:p>
    <w:p w14:paraId="3BE72DB2" w14:textId="77777777" w:rsidR="008E3EFF" w:rsidRDefault="008E3EFF" w:rsidP="008E3EFF">
      <w:r>
        <w:t xml:space="preserve">(HTTP requests / Selenium / </w:t>
      </w:r>
      <w:proofErr w:type="spellStart"/>
      <w:r>
        <w:t>BeautifulSoup</w:t>
      </w:r>
      <w:proofErr w:type="spellEnd"/>
      <w:r>
        <w:t xml:space="preserve"> / </w:t>
      </w:r>
      <w:proofErr w:type="spellStart"/>
      <w:r>
        <w:t>Jsoup</w:t>
      </w:r>
      <w:proofErr w:type="spellEnd"/>
      <w:r>
        <w:t>)</w:t>
      </w:r>
    </w:p>
    <w:p w14:paraId="1D40B35E" w14:textId="60179EEE" w:rsidR="008E3EFF" w:rsidRDefault="008E3EFF" w:rsidP="008E3EFF">
      <w:r>
        <w:rPr>
          <w:rFonts w:hint="eastAsia"/>
        </w:rPr>
        <w:t xml:space="preserve">   </w:t>
      </w:r>
      <w:r>
        <w:rPr>
          <w:rFonts w:hint="eastAsia"/>
        </w:rPr>
        <w:t>│</w:t>
      </w:r>
    </w:p>
    <w:p w14:paraId="562DD678" w14:textId="77894F37" w:rsidR="008E3EFF" w:rsidRDefault="008E3EFF" w:rsidP="008E3EFF">
      <w:r>
        <w:rPr>
          <w:rFonts w:hint="eastAsia"/>
        </w:rPr>
        <w:t xml:space="preserve">Raw </w:t>
      </w:r>
      <w:proofErr w:type="gramStart"/>
      <w:r>
        <w:rPr>
          <w:rFonts w:hint="eastAsia"/>
        </w:rPr>
        <w:t xml:space="preserve">Data </w:t>
      </w:r>
      <w:r>
        <w:t>:</w:t>
      </w:r>
      <w:proofErr w:type="gramEnd"/>
      <w:r>
        <w:rPr>
          <w:rFonts w:hint="eastAsia"/>
        </w:rPr>
        <w:t xml:space="preserve"> Preprocessing / Normalization</w:t>
      </w:r>
    </w:p>
    <w:p w14:paraId="378991B6" w14:textId="33498381" w:rsidR="008E3EFF" w:rsidRDefault="008E3EFF" w:rsidP="008E3EFF">
      <w:r>
        <w:t>(clean fields, unify names, describe prices)</w:t>
      </w:r>
    </w:p>
    <w:p w14:paraId="452FBE8A" w14:textId="16BFB748" w:rsidR="008E3EFF" w:rsidRDefault="008E3EFF" w:rsidP="008E3EFF">
      <w:r>
        <w:rPr>
          <w:rFonts w:hint="eastAsia"/>
        </w:rPr>
        <w:t xml:space="preserve">   </w:t>
      </w:r>
      <w:r>
        <w:rPr>
          <w:rFonts w:hint="eastAsia"/>
        </w:rPr>
        <w:t>│</w:t>
      </w:r>
    </w:p>
    <w:p w14:paraId="53ADA01B" w14:textId="77777777" w:rsidR="008E3EFF" w:rsidRDefault="008E3EFF" w:rsidP="008E3EFF">
      <w:r>
        <w:t>Storage (NoSQL / MongoDB / indexed store)</w:t>
      </w:r>
    </w:p>
    <w:p w14:paraId="3340F3EB" w14:textId="2917330C" w:rsidR="008E3EFF" w:rsidRDefault="008E3EFF" w:rsidP="008E3EFF">
      <w:r>
        <w:rPr>
          <w:rFonts w:hint="eastAsia"/>
        </w:rPr>
        <w:t xml:space="preserve">   </w:t>
      </w:r>
      <w:r>
        <w:rPr>
          <w:rFonts w:hint="eastAsia"/>
        </w:rPr>
        <w:t>│</w:t>
      </w:r>
    </w:p>
    <w:p w14:paraId="5DDA5A88" w14:textId="77777777" w:rsidR="008E3EFF" w:rsidRDefault="008E3EFF" w:rsidP="008E3EFF">
      <w:r>
        <w:t>Indexing &amp; Matching / Comparison Engine</w:t>
      </w:r>
    </w:p>
    <w:p w14:paraId="1CCFFD48" w14:textId="0C19D884" w:rsidR="008E3EFF" w:rsidRDefault="008E3EFF" w:rsidP="008E3EFF">
      <w:r>
        <w:t>(product matching, inverted index, ranking, ML prediction)</w:t>
      </w:r>
    </w:p>
    <w:p w14:paraId="631ADAF0" w14:textId="2AD985D9" w:rsidR="008E3EFF" w:rsidRDefault="008E3EFF" w:rsidP="008E3EFF">
      <w:r>
        <w:rPr>
          <w:rFonts w:hint="eastAsia"/>
        </w:rPr>
        <w:t xml:space="preserve">   </w:t>
      </w:r>
      <w:r>
        <w:rPr>
          <w:rFonts w:hint="eastAsia"/>
        </w:rPr>
        <w:t>│</w:t>
      </w:r>
    </w:p>
    <w:p w14:paraId="184E214D" w14:textId="2CA41D5F" w:rsidR="008E3EFF" w:rsidRDefault="008E3EFF" w:rsidP="008E3EFF">
      <w:r>
        <w:rPr>
          <w:rFonts w:hint="eastAsia"/>
        </w:rPr>
        <w:t xml:space="preserve">Results API </w:t>
      </w:r>
      <w:r>
        <w:rPr>
          <w:rFonts w:hint="eastAsia"/>
        </w:rPr>
        <w:t>→</w:t>
      </w:r>
      <w:r>
        <w:rPr>
          <w:rFonts w:hint="eastAsia"/>
        </w:rPr>
        <w:t xml:space="preserve"> Frontend UI (display best deals, </w:t>
      </w:r>
      <w:r>
        <w:t>features</w:t>
      </w:r>
      <w:r>
        <w:rPr>
          <w:rFonts w:hint="eastAsia"/>
        </w:rPr>
        <w:t>, links)</w:t>
      </w:r>
    </w:p>
    <w:p w14:paraId="6FA93432" w14:textId="79A66059" w:rsidR="008E3EFF" w:rsidRDefault="008E3EFF" w:rsidP="008E3EFF">
      <w:r>
        <w:rPr>
          <w:rFonts w:hint="eastAsia"/>
        </w:rPr>
        <w:t xml:space="preserve">   </w:t>
      </w:r>
      <w:r>
        <w:rPr>
          <w:rFonts w:hint="eastAsia"/>
        </w:rPr>
        <w:t>│</w:t>
      </w:r>
    </w:p>
    <w:p w14:paraId="1833876C" w14:textId="494454A7" w:rsidR="008E3EFF" w:rsidRDefault="008E3EFF" w:rsidP="008E3EFF">
      <w:r>
        <w:t>User Decision (redirect to vendor) + (optional) Notifications</w:t>
      </w:r>
      <w:r>
        <w:br w:type="page"/>
      </w:r>
    </w:p>
    <w:p w14:paraId="2E5C74E1" w14:textId="77777777" w:rsidR="00CB4DB7" w:rsidRDefault="00CB4DB7" w:rsidP="00A41F1B">
      <w:pPr>
        <w:pStyle w:val="ListParagraph"/>
        <w:ind w:left="773"/>
      </w:pPr>
    </w:p>
    <w:p w14:paraId="5B7B6D01" w14:textId="77777777" w:rsidR="00CB4DB7" w:rsidRDefault="00000000">
      <w:pPr>
        <w:pStyle w:val="Heading1"/>
      </w:pPr>
      <w:r>
        <w:t>6. System Modules</w:t>
      </w:r>
    </w:p>
    <w:p w14:paraId="3F8BDB4F" w14:textId="77777777" w:rsidR="00A41F1B" w:rsidRDefault="00000000" w:rsidP="00A41F1B">
      <w:pPr>
        <w:pStyle w:val="ListParagraph"/>
        <w:numPr>
          <w:ilvl w:val="0"/>
          <w:numId w:val="14"/>
        </w:numPr>
      </w:pPr>
      <w:r>
        <w:t>User Authentication</w:t>
      </w:r>
    </w:p>
    <w:p w14:paraId="7E9DEEC2" w14:textId="77777777" w:rsidR="00AA6B51" w:rsidRDefault="00AA6B51" w:rsidP="00AA6B51">
      <w:pPr>
        <w:pStyle w:val="ListParagraph"/>
        <w:ind w:left="773"/>
      </w:pPr>
    </w:p>
    <w:p w14:paraId="00D5E8D2" w14:textId="77777777" w:rsidR="00A41F1B" w:rsidRDefault="00000000" w:rsidP="00A41F1B">
      <w:pPr>
        <w:pStyle w:val="ListParagraph"/>
        <w:numPr>
          <w:ilvl w:val="0"/>
          <w:numId w:val="14"/>
        </w:numPr>
      </w:pPr>
      <w:r>
        <w:t>Product Search and Listing</w:t>
      </w:r>
    </w:p>
    <w:p w14:paraId="4B9DBAB8" w14:textId="77777777" w:rsidR="00AA6B51" w:rsidRDefault="00AA6B51" w:rsidP="00AA6B51">
      <w:pPr>
        <w:pStyle w:val="ListParagraph"/>
        <w:ind w:left="773"/>
      </w:pPr>
    </w:p>
    <w:p w14:paraId="59A61B5F" w14:textId="77777777" w:rsidR="00A41F1B" w:rsidRDefault="00000000" w:rsidP="00A41F1B">
      <w:pPr>
        <w:pStyle w:val="ListParagraph"/>
        <w:numPr>
          <w:ilvl w:val="0"/>
          <w:numId w:val="14"/>
        </w:numPr>
      </w:pPr>
      <w:r>
        <w:t xml:space="preserve"> Scraper Engine to </w:t>
      </w:r>
      <w:r w:rsidR="00A41F1B">
        <w:t>Collect</w:t>
      </w:r>
      <w:r>
        <w:t xml:space="preserve"> Data</w:t>
      </w:r>
    </w:p>
    <w:p w14:paraId="12CD514E" w14:textId="77777777" w:rsidR="00AA6B51" w:rsidRDefault="00AA6B51" w:rsidP="00AA6B51">
      <w:pPr>
        <w:pStyle w:val="ListParagraph"/>
        <w:ind w:left="773"/>
      </w:pPr>
    </w:p>
    <w:p w14:paraId="078F48B0" w14:textId="77777777" w:rsidR="00A41F1B" w:rsidRDefault="00000000" w:rsidP="00A41F1B">
      <w:pPr>
        <w:pStyle w:val="ListParagraph"/>
        <w:numPr>
          <w:ilvl w:val="0"/>
          <w:numId w:val="14"/>
        </w:numPr>
      </w:pPr>
      <w:r>
        <w:t xml:space="preserve"> Comparison Logic and Filters</w:t>
      </w:r>
      <w:r w:rsidR="00A41F1B">
        <w:t xml:space="preserve"> </w:t>
      </w:r>
    </w:p>
    <w:p w14:paraId="5B5C2EF9" w14:textId="77777777" w:rsidR="00AA6B51" w:rsidRDefault="00AA6B51" w:rsidP="00AA6B51">
      <w:pPr>
        <w:pStyle w:val="ListParagraph"/>
        <w:ind w:left="773"/>
      </w:pPr>
    </w:p>
    <w:p w14:paraId="5B935D9C" w14:textId="77777777" w:rsidR="00AA6B51" w:rsidRDefault="00000000" w:rsidP="00AA6B51">
      <w:pPr>
        <w:pStyle w:val="ListParagraph"/>
        <w:numPr>
          <w:ilvl w:val="0"/>
          <w:numId w:val="14"/>
        </w:numPr>
      </w:pPr>
      <w:r>
        <w:t xml:space="preserve"> Price Alert Notification System</w:t>
      </w:r>
      <w:r w:rsidR="00AA6B51">
        <w:t xml:space="preserve"> in real time</w:t>
      </w:r>
    </w:p>
    <w:p w14:paraId="52E262C7" w14:textId="68212B9F" w:rsidR="00CB4DB7" w:rsidRDefault="00000000" w:rsidP="00AA6B51">
      <w:pPr>
        <w:pStyle w:val="ListParagraph"/>
        <w:numPr>
          <w:ilvl w:val="0"/>
          <w:numId w:val="14"/>
        </w:numPr>
      </w:pPr>
      <w:r>
        <w:t xml:space="preserve"> Administrative Control Panel</w:t>
      </w:r>
    </w:p>
    <w:p w14:paraId="51F443E2" w14:textId="66250E76" w:rsidR="00CB4DB7" w:rsidRDefault="00CB4DB7"/>
    <w:p w14:paraId="22DD1BE8" w14:textId="77777777" w:rsidR="00CB4DB7" w:rsidRDefault="00000000">
      <w:pPr>
        <w:pStyle w:val="Heading1"/>
      </w:pPr>
      <w:r>
        <w:t>7. Expected Outcomes</w:t>
      </w:r>
    </w:p>
    <w:p w14:paraId="47FE52F3" w14:textId="4A9A4147" w:rsidR="00AA6B51" w:rsidRDefault="00000000" w:rsidP="00AA6B51">
      <w:pPr>
        <w:pStyle w:val="ListParagraph"/>
        <w:numPr>
          <w:ilvl w:val="0"/>
          <w:numId w:val="15"/>
        </w:numPr>
      </w:pPr>
      <w:r>
        <w:t xml:space="preserve">Users can </w:t>
      </w:r>
      <w:r w:rsidR="00AA6B51">
        <w:t>find</w:t>
      </w:r>
      <w:r>
        <w:t xml:space="preserve"> the best price for a product </w:t>
      </w:r>
      <w:r w:rsidR="00AA6B51">
        <w:t>easily and instantly</w:t>
      </w:r>
      <w:r>
        <w:t>.</w:t>
      </w:r>
    </w:p>
    <w:p w14:paraId="031ED749" w14:textId="77777777" w:rsidR="00AA6B51" w:rsidRDefault="00AA6B51" w:rsidP="00AA6B51">
      <w:pPr>
        <w:pStyle w:val="ListParagraph"/>
        <w:ind w:left="773"/>
      </w:pPr>
    </w:p>
    <w:p w14:paraId="48F85370" w14:textId="209A10DE" w:rsidR="00AA6B51" w:rsidRDefault="00000000" w:rsidP="00AA6B51">
      <w:pPr>
        <w:pStyle w:val="ListParagraph"/>
        <w:numPr>
          <w:ilvl w:val="0"/>
          <w:numId w:val="15"/>
        </w:numPr>
      </w:pPr>
      <w:r>
        <w:t xml:space="preserve"> Enhances the </w:t>
      </w:r>
      <w:r w:rsidR="00AA6B51">
        <w:t>user</w:t>
      </w:r>
      <w:r>
        <w:t xml:space="preserve"> decision</w:t>
      </w:r>
      <w:r w:rsidR="00AA6B51">
        <w:t xml:space="preserve"> </w:t>
      </w:r>
      <w:r>
        <w:t>making process.</w:t>
      </w:r>
    </w:p>
    <w:p w14:paraId="13F04534" w14:textId="77777777" w:rsidR="00AA6B51" w:rsidRDefault="00AA6B51" w:rsidP="00AA6B51">
      <w:pPr>
        <w:pStyle w:val="ListParagraph"/>
        <w:ind w:left="773"/>
      </w:pPr>
    </w:p>
    <w:p w14:paraId="14EBD7AC" w14:textId="2C9D75DD" w:rsidR="00AA6B51" w:rsidRDefault="00000000" w:rsidP="00AA6B51">
      <w:pPr>
        <w:pStyle w:val="ListParagraph"/>
        <w:numPr>
          <w:ilvl w:val="0"/>
          <w:numId w:val="15"/>
        </w:numPr>
      </w:pPr>
      <w:r>
        <w:t xml:space="preserve">Saves </w:t>
      </w:r>
      <w:r w:rsidR="00AA6B51">
        <w:t xml:space="preserve">lots of </w:t>
      </w:r>
      <w:r>
        <w:t xml:space="preserve">time, money, and </w:t>
      </w:r>
      <w:r w:rsidR="00AA6B51">
        <w:t>physic</w:t>
      </w:r>
      <w:r>
        <w:t>al effort.</w:t>
      </w:r>
    </w:p>
    <w:p w14:paraId="054D32FE" w14:textId="77777777" w:rsidR="00AA6B51" w:rsidRDefault="00AA6B51" w:rsidP="00AA6B51">
      <w:pPr>
        <w:pStyle w:val="ListParagraph"/>
        <w:ind w:left="773"/>
      </w:pPr>
    </w:p>
    <w:p w14:paraId="7CDA0AE3" w14:textId="0038E70F" w:rsidR="00AA6B51" w:rsidRDefault="00000000" w:rsidP="00AA6B51">
      <w:pPr>
        <w:pStyle w:val="ListParagraph"/>
        <w:numPr>
          <w:ilvl w:val="0"/>
          <w:numId w:val="15"/>
        </w:numPr>
      </w:pPr>
      <w:r>
        <w:t>Increases transparency in online shopping</w:t>
      </w:r>
      <w:r w:rsidR="00AA6B51">
        <w:t xml:space="preserve"> which helps in finding the best products.</w:t>
      </w:r>
    </w:p>
    <w:p w14:paraId="7A82F6E3" w14:textId="77777777" w:rsidR="00AA6B51" w:rsidRDefault="00AA6B51" w:rsidP="00AA6B51">
      <w:pPr>
        <w:pStyle w:val="ListParagraph"/>
        <w:ind w:left="773"/>
      </w:pPr>
    </w:p>
    <w:p w14:paraId="40E4FCEF" w14:textId="5D63EB8E" w:rsidR="00CB4DB7" w:rsidRDefault="00000000" w:rsidP="00AA6B51">
      <w:pPr>
        <w:pStyle w:val="ListParagraph"/>
        <w:numPr>
          <w:ilvl w:val="0"/>
          <w:numId w:val="15"/>
        </w:numPr>
      </w:pPr>
      <w:r>
        <w:t xml:space="preserve">Encourages healthy competition among </w:t>
      </w:r>
      <w:r w:rsidR="00AA6B51">
        <w:t>e-commerce sites.</w:t>
      </w:r>
    </w:p>
    <w:p w14:paraId="2BC82894" w14:textId="77777777" w:rsidR="00CB4DB7" w:rsidRDefault="00000000">
      <w:pPr>
        <w:pStyle w:val="Heading1"/>
      </w:pPr>
      <w:r>
        <w:t>8. Future Enhancements</w:t>
      </w:r>
    </w:p>
    <w:p w14:paraId="119CA63E" w14:textId="67A4E2E8" w:rsidR="00AA6B51" w:rsidRDefault="00000000" w:rsidP="0086282E">
      <w:pPr>
        <w:pStyle w:val="ListParagraph"/>
        <w:numPr>
          <w:ilvl w:val="1"/>
          <w:numId w:val="16"/>
        </w:numPr>
        <w:ind w:left="720"/>
      </w:pPr>
      <w:r>
        <w:t xml:space="preserve">Integrate </w:t>
      </w:r>
      <w:proofErr w:type="gramStart"/>
      <w:r>
        <w:t>voice</w:t>
      </w:r>
      <w:r w:rsidR="0086282E">
        <w:t xml:space="preserve"> </w:t>
      </w:r>
      <w:r>
        <w:t>based</w:t>
      </w:r>
      <w:proofErr w:type="gramEnd"/>
      <w:r>
        <w:t xml:space="preserve"> search and virtual assistant support</w:t>
      </w:r>
      <w:r w:rsidR="0086282E">
        <w:t xml:space="preserve"> for better finding of the products.</w:t>
      </w:r>
    </w:p>
    <w:p w14:paraId="0AC09FEE" w14:textId="77777777" w:rsidR="0086282E" w:rsidRDefault="0086282E" w:rsidP="0086282E">
      <w:pPr>
        <w:pStyle w:val="ListParagraph"/>
      </w:pPr>
    </w:p>
    <w:p w14:paraId="76464C37" w14:textId="66A18A27" w:rsidR="00AA6B51" w:rsidRDefault="00000000" w:rsidP="0086282E">
      <w:pPr>
        <w:pStyle w:val="ListParagraph"/>
        <w:numPr>
          <w:ilvl w:val="1"/>
          <w:numId w:val="16"/>
        </w:numPr>
        <w:ind w:left="720"/>
      </w:pPr>
      <w:r>
        <w:t xml:space="preserve">Include </w:t>
      </w:r>
      <w:r w:rsidR="0086282E">
        <w:t xml:space="preserve">detailed </w:t>
      </w:r>
      <w:r>
        <w:t xml:space="preserve">analysis of product reviews </w:t>
      </w:r>
      <w:proofErr w:type="gramStart"/>
      <w:r>
        <w:t>and  ratings</w:t>
      </w:r>
      <w:proofErr w:type="gramEnd"/>
      <w:r w:rsidR="0086282E">
        <w:t xml:space="preserve"> for better experience.</w:t>
      </w:r>
    </w:p>
    <w:p w14:paraId="6FE2F7DC" w14:textId="77777777" w:rsidR="0086282E" w:rsidRDefault="0086282E" w:rsidP="0086282E">
      <w:pPr>
        <w:pStyle w:val="ListParagraph"/>
      </w:pPr>
    </w:p>
    <w:p w14:paraId="13520EB6" w14:textId="25F052EA" w:rsidR="00AA6B51" w:rsidRDefault="00000000" w:rsidP="0086282E">
      <w:pPr>
        <w:pStyle w:val="ListParagraph"/>
        <w:numPr>
          <w:ilvl w:val="1"/>
          <w:numId w:val="16"/>
        </w:numPr>
        <w:ind w:left="720"/>
      </w:pPr>
      <w:r>
        <w:t>Support cross</w:t>
      </w:r>
      <w:r w:rsidR="0086282E">
        <w:t xml:space="preserve"> </w:t>
      </w:r>
      <w:r>
        <w:t>border e</w:t>
      </w:r>
      <w:r w:rsidR="0086282E">
        <w:t xml:space="preserve"> </w:t>
      </w:r>
      <w:r>
        <w:t>commerce platforms.</w:t>
      </w:r>
    </w:p>
    <w:p w14:paraId="7CF908D7" w14:textId="77777777" w:rsidR="0086282E" w:rsidRDefault="0086282E" w:rsidP="0086282E">
      <w:pPr>
        <w:pStyle w:val="ListParagraph"/>
      </w:pPr>
    </w:p>
    <w:p w14:paraId="6B16D80D" w14:textId="523BF5C8" w:rsidR="00AA6B51" w:rsidRDefault="00000000" w:rsidP="0086282E">
      <w:pPr>
        <w:pStyle w:val="ListParagraph"/>
        <w:numPr>
          <w:ilvl w:val="1"/>
          <w:numId w:val="16"/>
        </w:numPr>
        <w:ind w:left="720"/>
      </w:pPr>
      <w:r>
        <w:t xml:space="preserve">Use AI to deliver smarter product </w:t>
      </w:r>
      <w:r w:rsidR="0086282E">
        <w:t>recommendations</w:t>
      </w:r>
      <w:r>
        <w:t>.</w:t>
      </w:r>
    </w:p>
    <w:p w14:paraId="2031ABE2" w14:textId="77777777" w:rsidR="0086282E" w:rsidRDefault="0086282E" w:rsidP="0086282E">
      <w:pPr>
        <w:pStyle w:val="ListParagraph"/>
      </w:pPr>
    </w:p>
    <w:p w14:paraId="144E45FB" w14:textId="4744E657" w:rsidR="00CB4DB7" w:rsidRDefault="00D332A7" w:rsidP="0086282E">
      <w:pPr>
        <w:pStyle w:val="ListParagraph"/>
        <w:numPr>
          <w:ilvl w:val="1"/>
          <w:numId w:val="16"/>
        </w:numPr>
        <w:ind w:left="720"/>
      </w:pPr>
      <w:r>
        <w:t>Use blockchain for secure</w:t>
      </w:r>
      <w:r w:rsidR="0086282E">
        <w:t xml:space="preserve"> and </w:t>
      </w:r>
      <w:r>
        <w:t>verifiable deal tracking.</w:t>
      </w:r>
    </w:p>
    <w:p w14:paraId="19DF61D0" w14:textId="77777777" w:rsidR="00CB4DB7" w:rsidRDefault="00000000">
      <w:pPr>
        <w:pStyle w:val="Heading1"/>
      </w:pPr>
      <w:r>
        <w:lastRenderedPageBreak/>
        <w:t>9. References</w:t>
      </w:r>
    </w:p>
    <w:p w14:paraId="29B821CF" w14:textId="77777777" w:rsidR="00CB4DB7" w:rsidRDefault="00000000">
      <w:r>
        <w:t>Insights and methodologies referenced from:</w:t>
      </w:r>
    </w:p>
    <w:p w14:paraId="589DC00D" w14:textId="2F381C35" w:rsidR="0086282E" w:rsidRDefault="00000000" w:rsidP="0086282E">
      <w:pPr>
        <w:pStyle w:val="ListParagraph"/>
        <w:numPr>
          <w:ilvl w:val="0"/>
          <w:numId w:val="17"/>
        </w:numPr>
      </w:pPr>
      <w:r>
        <w:t xml:space="preserve">IJSREM, IJISRT, IJCRT </w:t>
      </w:r>
      <w:proofErr w:type="gramStart"/>
      <w:r>
        <w:t>journals</w:t>
      </w:r>
      <w:r w:rsidR="0086282E">
        <w:t xml:space="preserve"> .</w:t>
      </w:r>
      <w:proofErr w:type="gramEnd"/>
    </w:p>
    <w:p w14:paraId="29A8D062" w14:textId="05D2E46F" w:rsidR="0086282E" w:rsidRDefault="00000000" w:rsidP="0086282E">
      <w:pPr>
        <w:pStyle w:val="ListParagraph"/>
        <w:numPr>
          <w:ilvl w:val="0"/>
          <w:numId w:val="17"/>
        </w:numPr>
      </w:pPr>
      <w:r>
        <w:t xml:space="preserve">IEEE and other scholarly research papers on price comparison </w:t>
      </w:r>
      <w:proofErr w:type="gramStart"/>
      <w:r>
        <w:t>systems</w:t>
      </w:r>
      <w:r w:rsidR="0086282E">
        <w:t xml:space="preserve"> .</w:t>
      </w:r>
      <w:proofErr w:type="gramEnd"/>
    </w:p>
    <w:p w14:paraId="0EDFB769" w14:textId="135A210F" w:rsidR="00CB4DB7" w:rsidRDefault="00000000" w:rsidP="0086282E">
      <w:pPr>
        <w:pStyle w:val="ListParagraph"/>
        <w:numPr>
          <w:ilvl w:val="0"/>
          <w:numId w:val="17"/>
        </w:numPr>
      </w:pPr>
      <w:r>
        <w:t xml:space="preserve">Case studies and project reports on e-commerce </w:t>
      </w:r>
      <w:proofErr w:type="gramStart"/>
      <w:r>
        <w:t xml:space="preserve">analytics </w:t>
      </w:r>
      <w:r w:rsidR="0086282E">
        <w:t>.</w:t>
      </w:r>
      <w:proofErr w:type="gramEnd"/>
    </w:p>
    <w:p w14:paraId="6A8B901F" w14:textId="201BF7E6" w:rsidR="0086282E" w:rsidRDefault="0086282E" w:rsidP="0086282E">
      <w:pPr>
        <w:pStyle w:val="ListParagraph"/>
        <w:numPr>
          <w:ilvl w:val="0"/>
          <w:numId w:val="17"/>
        </w:numPr>
      </w:pPr>
      <w:r w:rsidRPr="0086282E">
        <w:t>MCA, D. O. DESIGNING A WISH LIST AND PRICE COMPARISON PLATFORM FOR SMART SHOPPING DECISIONS.</w:t>
      </w:r>
    </w:p>
    <w:p w14:paraId="0E1D32E4" w14:textId="1A214B42" w:rsidR="0086282E" w:rsidRDefault="0086282E" w:rsidP="0086282E">
      <w:pPr>
        <w:pStyle w:val="ListParagraph"/>
        <w:numPr>
          <w:ilvl w:val="0"/>
          <w:numId w:val="17"/>
        </w:numPr>
      </w:pPr>
      <w:r w:rsidRPr="0086282E">
        <w:t xml:space="preserve">Lavanya, P. (2024). Price Comparison of </w:t>
      </w:r>
      <w:proofErr w:type="spellStart"/>
      <w:r w:rsidRPr="0086282E">
        <w:t>GeM</w:t>
      </w:r>
      <w:proofErr w:type="spellEnd"/>
      <w:r w:rsidRPr="0086282E">
        <w:t xml:space="preserve"> Products with other e</w:t>
      </w:r>
      <w:r>
        <w:t xml:space="preserve"> </w:t>
      </w:r>
      <w:r w:rsidRPr="0086282E">
        <w:t>Marketplaces.</w:t>
      </w:r>
    </w:p>
    <w:p w14:paraId="61878A29" w14:textId="17CF881E" w:rsidR="0086282E" w:rsidRDefault="0086282E" w:rsidP="0086282E">
      <w:pPr>
        <w:pStyle w:val="ListParagraph"/>
        <w:numPr>
          <w:ilvl w:val="0"/>
          <w:numId w:val="17"/>
        </w:numPr>
      </w:pPr>
      <w:r w:rsidRPr="0086282E">
        <w:t>Khanum, B. B. H., &amp; Raghavendra, S. Price Comparison using Web-scrapping and Data Analysis.</w:t>
      </w:r>
    </w:p>
    <w:p w14:paraId="4ECC25E4" w14:textId="0607003A" w:rsidR="00C2685F" w:rsidRDefault="00C2685F" w:rsidP="00C2685F">
      <w:pPr>
        <w:pStyle w:val="ListParagraph"/>
        <w:numPr>
          <w:ilvl w:val="0"/>
          <w:numId w:val="17"/>
        </w:numPr>
      </w:pPr>
      <w:r w:rsidRPr="00C2685F">
        <w:t>Horch, A., Kett, H., &amp; Weisbecker, A. (2015, August). Mining e-commerce data from e-shop websites. In </w:t>
      </w:r>
      <w:r w:rsidRPr="00C2685F">
        <w:rPr>
          <w:i/>
          <w:iCs/>
        </w:rPr>
        <w:t xml:space="preserve">2015 IEEE </w:t>
      </w:r>
      <w:proofErr w:type="spellStart"/>
      <w:r w:rsidRPr="00C2685F">
        <w:rPr>
          <w:i/>
          <w:iCs/>
        </w:rPr>
        <w:t>Trustcom</w:t>
      </w:r>
      <w:proofErr w:type="spellEnd"/>
      <w:r w:rsidRPr="00C2685F">
        <w:rPr>
          <w:i/>
          <w:iCs/>
        </w:rPr>
        <w:t>/</w:t>
      </w:r>
      <w:proofErr w:type="spellStart"/>
      <w:r w:rsidRPr="00C2685F">
        <w:rPr>
          <w:i/>
          <w:iCs/>
        </w:rPr>
        <w:t>BigDataSE</w:t>
      </w:r>
      <w:proofErr w:type="spellEnd"/>
      <w:r w:rsidRPr="00C2685F">
        <w:rPr>
          <w:i/>
          <w:iCs/>
        </w:rPr>
        <w:t>/ISPA</w:t>
      </w:r>
      <w:r w:rsidRPr="00C2685F">
        <w:t> (Vol. 2, pp. 153-160). IEEE.</w:t>
      </w:r>
    </w:p>
    <w:p w14:paraId="0BEDE7B8" w14:textId="0F51115C" w:rsidR="008E3EFF" w:rsidRDefault="008E3EFF" w:rsidP="008E3EFF"/>
    <w:p w14:paraId="2303E5A4" w14:textId="35CEFDBE" w:rsidR="008E3EFF" w:rsidRDefault="008E3EFF" w:rsidP="008E3EFF"/>
    <w:p w14:paraId="3C515F95" w14:textId="5A7515D3" w:rsidR="008E3EFF" w:rsidRDefault="008E3EFF" w:rsidP="008E3EFF">
      <w:r>
        <w:rPr>
          <w:noProof/>
        </w:rPr>
        <w:drawing>
          <wp:anchor distT="0" distB="0" distL="114300" distR="114300" simplePos="0" relativeHeight="251661312" behindDoc="0" locked="0" layoutInCell="1" allowOverlap="1" wp14:anchorId="1A9CFD86" wp14:editId="2A483D38">
            <wp:simplePos x="0" y="0"/>
            <wp:positionH relativeFrom="page">
              <wp:align>right</wp:align>
            </wp:positionH>
            <wp:positionV relativeFrom="margin">
              <wp:posOffset>3911600</wp:posOffset>
            </wp:positionV>
            <wp:extent cx="7788910" cy="3911600"/>
            <wp:effectExtent l="0" t="0" r="254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88910" cy="391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5ABB06" w14:textId="69D3A718" w:rsidR="00721D21" w:rsidRDefault="00721D21" w:rsidP="008E3EFF"/>
    <w:p w14:paraId="77BE3DA0" w14:textId="5DB71926" w:rsidR="00721D21" w:rsidRDefault="00721D21">
      <w:r>
        <w:lastRenderedPageBreak/>
        <w:br w:type="page"/>
      </w:r>
      <w:r>
        <w:rPr>
          <w:noProof/>
        </w:rPr>
        <w:drawing>
          <wp:anchor distT="0" distB="0" distL="114300" distR="114300" simplePos="0" relativeHeight="251663360" behindDoc="0" locked="0" layoutInCell="1" allowOverlap="1" wp14:anchorId="4DDA927F" wp14:editId="42C7D993">
            <wp:simplePos x="1143000" y="914400"/>
            <wp:positionH relativeFrom="margin">
              <wp:align>center</wp:align>
            </wp:positionH>
            <wp:positionV relativeFrom="margin">
              <wp:align>top</wp:align>
            </wp:positionV>
            <wp:extent cx="4637405" cy="8229600"/>
            <wp:effectExtent l="0" t="0" r="0" b="0"/>
            <wp:wrapSquare wrapText="bothSides"/>
            <wp:docPr id="987109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7405" cy="8229600"/>
                    </a:xfrm>
                    <a:prstGeom prst="rect">
                      <a:avLst/>
                    </a:prstGeom>
                    <a:noFill/>
                    <a:ln>
                      <a:noFill/>
                    </a:ln>
                  </pic:spPr>
                </pic:pic>
              </a:graphicData>
            </a:graphic>
          </wp:anchor>
        </w:drawing>
      </w:r>
    </w:p>
    <w:p w14:paraId="3F8EF181" w14:textId="77777777" w:rsidR="008E3EFF" w:rsidRDefault="008E3EFF" w:rsidP="008E3EFF"/>
    <w:p w14:paraId="33A97898" w14:textId="54CD6309" w:rsidR="008E3EFF" w:rsidRDefault="00D45303" w:rsidP="008E3EFF">
      <w:pPr>
        <w:rPr>
          <w:sz w:val="32"/>
          <w:szCs w:val="32"/>
        </w:rPr>
      </w:pPr>
      <w:r>
        <w:rPr>
          <w:noProof/>
        </w:rPr>
        <mc:AlternateContent>
          <mc:Choice Requires="wps">
            <w:drawing>
              <wp:anchor distT="0" distB="0" distL="114300" distR="114300" simplePos="0" relativeHeight="251662336" behindDoc="0" locked="0" layoutInCell="1" allowOverlap="1" wp14:anchorId="665D4142" wp14:editId="791E0EF5">
                <wp:simplePos x="0" y="0"/>
                <wp:positionH relativeFrom="column">
                  <wp:posOffset>1302222</wp:posOffset>
                </wp:positionH>
                <wp:positionV relativeFrom="paragraph">
                  <wp:posOffset>3306445</wp:posOffset>
                </wp:positionV>
                <wp:extent cx="2902688" cy="350874"/>
                <wp:effectExtent l="0" t="0" r="12065" b="11430"/>
                <wp:wrapNone/>
                <wp:docPr id="748328295" name="Text Box 6"/>
                <wp:cNvGraphicFramePr/>
                <a:graphic xmlns:a="http://schemas.openxmlformats.org/drawingml/2006/main">
                  <a:graphicData uri="http://schemas.microsoft.com/office/word/2010/wordprocessingShape">
                    <wps:wsp>
                      <wps:cNvSpPr txBox="1"/>
                      <wps:spPr>
                        <a:xfrm>
                          <a:off x="0" y="0"/>
                          <a:ext cx="2902688" cy="350874"/>
                        </a:xfrm>
                        <a:prstGeom prst="rect">
                          <a:avLst/>
                        </a:prstGeom>
                        <a:solidFill>
                          <a:schemeClr val="lt1"/>
                        </a:solidFill>
                        <a:ln w="6350">
                          <a:solidFill>
                            <a:prstClr val="black"/>
                          </a:solidFill>
                        </a:ln>
                      </wps:spPr>
                      <wps:txbx>
                        <w:txbxContent>
                          <w:p w14:paraId="1F15BCCE" w14:textId="3503B3FA" w:rsidR="00D45303" w:rsidRPr="00D45303" w:rsidRDefault="00D45303" w:rsidP="00D45303">
                            <w:pPr>
                              <w:pStyle w:val="NoSpacing"/>
                            </w:pPr>
                            <w:r w:rsidRPr="00D45303">
                              <w:t>Literature Review of Research Paper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D4142" id="Text Box 6" o:spid="_x0000_s1028" type="#_x0000_t202" style="position:absolute;margin-left:102.55pt;margin-top:260.35pt;width:228.55pt;height:2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" fillcolor="white [3201]" strokeweight=".5pt">
                <v:textbox>
                  <w:txbxContent>
                    <w:p w14:paraId="1F15BCCE" w14:textId="3503B3FA" w:rsidR="00D45303" w:rsidRPr="00D45303" w:rsidRDefault="00D45303" w:rsidP="00D45303">
                      <w:pPr>
                        <w:pStyle w:val="NoSpacing"/>
                      </w:pPr>
                      <w:r w:rsidRPr="00D45303">
                        <w:t>Literature Review of Research Paper</w:t>
                      </w:r>
                    </w:p>
                  </w:txbxContent>
                </v:textbox>
              </v:shape>
            </w:pict>
          </mc:Fallback>
        </mc:AlternateContent>
      </w:r>
      <w:r w:rsidR="00C02B4D">
        <w:rPr>
          <w:noProof/>
        </w:rPr>
        <w:drawing>
          <wp:inline distT="0" distB="0" distL="0" distR="0" wp14:anchorId="1E12FABA" wp14:editId="7B23A0C7">
            <wp:extent cx="5486400" cy="6850380"/>
            <wp:effectExtent l="0" t="0" r="0" b="7620"/>
            <wp:docPr id="1856360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6850380"/>
                    </a:xfrm>
                    <a:prstGeom prst="rect">
                      <a:avLst/>
                    </a:prstGeom>
                    <a:noFill/>
                    <a:ln>
                      <a:noFill/>
                    </a:ln>
                  </pic:spPr>
                </pic:pic>
              </a:graphicData>
            </a:graphic>
          </wp:inline>
        </w:drawing>
      </w:r>
    </w:p>
    <w:p w14:paraId="2E40E2EC" w14:textId="77777777" w:rsidR="00C02B4D" w:rsidRPr="009C0416" w:rsidRDefault="00C02B4D" w:rsidP="008E3EFF">
      <w:pPr>
        <w:rPr>
          <w:sz w:val="32"/>
          <w:szCs w:val="32"/>
        </w:rPr>
      </w:pPr>
    </w:p>
    <w:p w14:paraId="3017C2E8" w14:textId="5BB9CF16" w:rsidR="008E3EFF" w:rsidRPr="009C0416" w:rsidRDefault="008E3EFF" w:rsidP="008E3EFF">
      <w:pPr>
        <w:pStyle w:val="NormalWeb"/>
        <w:rPr>
          <w:sz w:val="32"/>
          <w:szCs w:val="32"/>
        </w:rPr>
      </w:pPr>
    </w:p>
    <w:p w14:paraId="0528107A" w14:textId="77777777" w:rsidR="009C0416" w:rsidRPr="009C0416" w:rsidRDefault="009C0416" w:rsidP="008E3EFF">
      <w:pPr>
        <w:rPr>
          <w:sz w:val="32"/>
          <w:szCs w:val="32"/>
        </w:rPr>
      </w:pPr>
      <w:r w:rsidRPr="009C0416">
        <w:rPr>
          <w:sz w:val="32"/>
          <w:szCs w:val="32"/>
        </w:rPr>
        <w:lastRenderedPageBreak/>
        <w:t xml:space="preserve">Building on M. Mounika, </w:t>
      </w:r>
      <w:proofErr w:type="spellStart"/>
      <w:r w:rsidRPr="009C0416">
        <w:rPr>
          <w:sz w:val="32"/>
          <w:szCs w:val="32"/>
        </w:rPr>
        <w:t>Gatla</w:t>
      </w:r>
      <w:proofErr w:type="spellEnd"/>
      <w:r w:rsidRPr="009C0416">
        <w:rPr>
          <w:sz w:val="32"/>
          <w:szCs w:val="32"/>
        </w:rPr>
        <w:t xml:space="preserve"> Varshitha Assistant </w:t>
      </w:r>
      <w:proofErr w:type="spellStart"/>
      <w:proofErr w:type="gramStart"/>
      <w:r w:rsidRPr="009C0416">
        <w:rPr>
          <w:sz w:val="32"/>
          <w:szCs w:val="32"/>
        </w:rPr>
        <w:t>Professor,MCA</w:t>
      </w:r>
      <w:proofErr w:type="spellEnd"/>
      <w:proofErr w:type="gramEnd"/>
      <w:r w:rsidRPr="009C0416">
        <w:rPr>
          <w:sz w:val="32"/>
          <w:szCs w:val="32"/>
        </w:rPr>
        <w:t xml:space="preserve"> Student Department </w:t>
      </w:r>
      <w:proofErr w:type="gramStart"/>
      <w:r w:rsidRPr="009C0416">
        <w:rPr>
          <w:sz w:val="32"/>
          <w:szCs w:val="32"/>
        </w:rPr>
        <w:t>Of</w:t>
      </w:r>
      <w:proofErr w:type="gramEnd"/>
      <w:r w:rsidRPr="009C0416">
        <w:rPr>
          <w:sz w:val="32"/>
          <w:szCs w:val="32"/>
        </w:rPr>
        <w:t xml:space="preserve"> MCA in (2024) proposed that This study builds on foundational work in web data extraction and e commerce systems. Early sentiment classification research established machine learning techniques for analyzing customer opinions (Pang et al.), while Hu &amp; Liu developed methods to mine product-specific feedback features from reviews. For technical implementation, </w:t>
      </w:r>
      <w:proofErr w:type="spellStart"/>
      <w:r w:rsidRPr="009C0416">
        <w:rPr>
          <w:sz w:val="32"/>
          <w:szCs w:val="32"/>
        </w:rPr>
        <w:t>Saurkar</w:t>
      </w:r>
      <w:proofErr w:type="spellEnd"/>
      <w:r w:rsidRPr="009C0416">
        <w:rPr>
          <w:sz w:val="32"/>
          <w:szCs w:val="32"/>
        </w:rPr>
        <w:t xml:space="preserve"> et al. cataloged modern Live Price Checker tools that convert unstructured web data into structured formats, overcoming limitations of manual extraction. Practical applications include Julian &amp; Natalia’s price comparison system for computer parts, demonstrating how scraping enables cost-benefit analysis across retailers. Chandrika et al. further validated Python-PHP frameworks for real-time data scraping and storage. Despite these advances, no prior work addresses </w:t>
      </w:r>
      <w:proofErr w:type="spellStart"/>
      <w:r w:rsidRPr="009C0416">
        <w:rPr>
          <w:sz w:val="32"/>
          <w:szCs w:val="32"/>
        </w:rPr>
        <w:t>wishlist</w:t>
      </w:r>
      <w:proofErr w:type="spellEnd"/>
      <w:r w:rsidRPr="009C0416">
        <w:rPr>
          <w:sz w:val="32"/>
          <w:szCs w:val="32"/>
        </w:rPr>
        <w:t xml:space="preserve">-integrated price tracking – a gap this research fills by developing a unified platform for curated product monitoring and Deal Alarms </w:t>
      </w:r>
    </w:p>
    <w:p w14:paraId="40AE9DC9" w14:textId="6605F8DA" w:rsidR="009C0416" w:rsidRPr="009C0416" w:rsidRDefault="009C0416" w:rsidP="008E3EFF">
      <w:pPr>
        <w:rPr>
          <w:sz w:val="32"/>
          <w:szCs w:val="32"/>
        </w:rPr>
      </w:pPr>
      <w:r w:rsidRPr="009C0416">
        <w:rPr>
          <w:sz w:val="32"/>
          <w:szCs w:val="32"/>
        </w:rPr>
        <w:t>------------------------------------------------------------------------------ 1</w:t>
      </w:r>
    </w:p>
    <w:p w14:paraId="303A6AFE" w14:textId="77777777" w:rsidR="009C0416" w:rsidRPr="009C0416" w:rsidRDefault="009C0416">
      <w:pPr>
        <w:rPr>
          <w:sz w:val="32"/>
          <w:szCs w:val="32"/>
        </w:rPr>
      </w:pPr>
      <w:r w:rsidRPr="009C0416">
        <w:rPr>
          <w:sz w:val="32"/>
          <w:szCs w:val="32"/>
        </w:rPr>
        <w:br w:type="page"/>
      </w:r>
    </w:p>
    <w:p w14:paraId="2F9BEC6C" w14:textId="77777777" w:rsidR="009C0416" w:rsidRPr="009C0416" w:rsidRDefault="009C0416">
      <w:pPr>
        <w:rPr>
          <w:sz w:val="32"/>
          <w:szCs w:val="32"/>
        </w:rPr>
      </w:pPr>
      <w:r w:rsidRPr="009C0416">
        <w:rPr>
          <w:sz w:val="32"/>
          <w:szCs w:val="32"/>
        </w:rPr>
        <w:lastRenderedPageBreak/>
        <w:t xml:space="preserve">Building on Aswad Shaikh, Aniket </w:t>
      </w:r>
      <w:proofErr w:type="spellStart"/>
      <w:proofErr w:type="gramStart"/>
      <w:r w:rsidRPr="009C0416">
        <w:rPr>
          <w:sz w:val="32"/>
          <w:szCs w:val="32"/>
        </w:rPr>
        <w:t>Sonmali,Soham</w:t>
      </w:r>
      <w:proofErr w:type="spellEnd"/>
      <w:proofErr w:type="gramEnd"/>
      <w:r w:rsidRPr="009C0416">
        <w:rPr>
          <w:sz w:val="32"/>
          <w:szCs w:val="32"/>
        </w:rPr>
        <w:t xml:space="preserve"> </w:t>
      </w:r>
      <w:proofErr w:type="spellStart"/>
      <w:r w:rsidRPr="009C0416">
        <w:rPr>
          <w:sz w:val="32"/>
          <w:szCs w:val="32"/>
        </w:rPr>
        <w:t>Wakade</w:t>
      </w:r>
      <w:proofErr w:type="spellEnd"/>
      <w:r w:rsidRPr="009C0416">
        <w:rPr>
          <w:sz w:val="32"/>
          <w:szCs w:val="32"/>
        </w:rPr>
        <w:t xml:space="preserve"> (2023) proposed that This research integrates advances in web crawling, relevance ranking, and recommendation systems. Jiang et al. (2009) pioneered deep web crawling using multi-feature keyword encoding to extract structured data from complex databases—a foundation for modern e-commerce scrapers. For relevance filtering, Mishra et al. (2020) demonstrated machine learning techniques that bridge gaps between user queries and product results, addressing core search inefficiencies. Philip et al. (2014) validated content-based recommendation systems using TF-IDF and cosine similarity, enabling personalized suggestions that reduce information overload. These advances collectively inform the development of the proposed ML enhanced comparison platform, which uniquely unifies real-time scraping, behavior-based relevance ranking, and adaptive recommendations in a single framework—addressing fragmentation in existing solutions. </w:t>
      </w:r>
    </w:p>
    <w:p w14:paraId="38765ADC" w14:textId="15011184" w:rsidR="009C0416" w:rsidRPr="009C0416" w:rsidRDefault="009C0416">
      <w:pPr>
        <w:rPr>
          <w:sz w:val="32"/>
          <w:szCs w:val="32"/>
        </w:rPr>
      </w:pPr>
      <w:r w:rsidRPr="009C0416">
        <w:rPr>
          <w:sz w:val="32"/>
          <w:szCs w:val="32"/>
        </w:rPr>
        <w:t xml:space="preserve">------------------------------------------------------------------------------ 2 </w:t>
      </w:r>
      <w:r w:rsidRPr="009C0416">
        <w:rPr>
          <w:sz w:val="32"/>
          <w:szCs w:val="32"/>
        </w:rPr>
        <w:br w:type="page"/>
      </w:r>
    </w:p>
    <w:p w14:paraId="7FBBDF18" w14:textId="77777777" w:rsidR="009C0416" w:rsidRDefault="009C0416" w:rsidP="008E3EFF">
      <w:pPr>
        <w:rPr>
          <w:sz w:val="32"/>
          <w:szCs w:val="32"/>
        </w:rPr>
      </w:pPr>
      <w:r w:rsidRPr="009C0416">
        <w:rPr>
          <w:sz w:val="32"/>
          <w:szCs w:val="32"/>
        </w:rPr>
        <w:lastRenderedPageBreak/>
        <w:t xml:space="preserve">Building on Lavanya, P. (2024) proposed that. This study builds on pricing analytics research in public vs. private e marketplaces. Qi et al. (2025) demonstrated how reference pricing influences value-added services in procurement—critical for understanding </w:t>
      </w:r>
      <w:proofErr w:type="spellStart"/>
      <w:r w:rsidRPr="009C0416">
        <w:rPr>
          <w:sz w:val="32"/>
          <w:szCs w:val="32"/>
        </w:rPr>
        <w:t>GeM's</w:t>
      </w:r>
      <w:proofErr w:type="spellEnd"/>
      <w:r w:rsidRPr="009C0416">
        <w:rPr>
          <w:sz w:val="32"/>
          <w:szCs w:val="32"/>
        </w:rPr>
        <w:t xml:space="preserve"> structured pricing model. Singh et al. (2023) validated Live Price Checker and ML for cross-platform price comparisons, though their methods struggled with public-sector data integration. Zhang et al. (2019) revealed dynamic pricing limitations in government systems like </w:t>
      </w:r>
      <w:proofErr w:type="spellStart"/>
      <w:r w:rsidRPr="009C0416">
        <w:rPr>
          <w:sz w:val="32"/>
          <w:szCs w:val="32"/>
        </w:rPr>
        <w:t>GeM</w:t>
      </w:r>
      <w:proofErr w:type="spellEnd"/>
      <w:r w:rsidRPr="009C0416">
        <w:rPr>
          <w:sz w:val="32"/>
          <w:szCs w:val="32"/>
        </w:rPr>
        <w:t xml:space="preserve">, where regulatory constraints hinder real-time adjustments. These studies collectively expose a gap in direct public-private price benchmarking. The current research addresses this by developing a unified architecture that integrates </w:t>
      </w:r>
      <w:proofErr w:type="spellStart"/>
      <w:r w:rsidRPr="009C0416">
        <w:rPr>
          <w:sz w:val="32"/>
          <w:szCs w:val="32"/>
        </w:rPr>
        <w:t>GeM's</w:t>
      </w:r>
      <w:proofErr w:type="spellEnd"/>
      <w:r w:rsidRPr="009C0416">
        <w:rPr>
          <w:sz w:val="32"/>
          <w:szCs w:val="32"/>
        </w:rPr>
        <w:t xml:space="preserve"> compliance-focused data with commercial platforms' dynamic pricing—enabling institutional buyers to navigate procurement </w:t>
      </w:r>
      <w:proofErr w:type="spellStart"/>
      <w:r w:rsidRPr="009C0416">
        <w:rPr>
          <w:sz w:val="32"/>
          <w:szCs w:val="32"/>
        </w:rPr>
        <w:t>trade offs</w:t>
      </w:r>
      <w:proofErr w:type="spellEnd"/>
      <w:r w:rsidRPr="009C0416">
        <w:rPr>
          <w:sz w:val="32"/>
          <w:szCs w:val="32"/>
        </w:rPr>
        <w:t xml:space="preserve"> between cost, compliance, and flexibility</w:t>
      </w:r>
      <w:r>
        <w:rPr>
          <w:sz w:val="32"/>
          <w:szCs w:val="32"/>
        </w:rPr>
        <w:t>.</w:t>
      </w:r>
    </w:p>
    <w:p w14:paraId="4AEFC00E" w14:textId="2892E825" w:rsidR="009C0416" w:rsidRPr="009C0416" w:rsidRDefault="009C0416" w:rsidP="008E3EFF">
      <w:pPr>
        <w:rPr>
          <w:sz w:val="32"/>
          <w:szCs w:val="32"/>
        </w:rPr>
      </w:pPr>
      <w:r w:rsidRPr="009C0416">
        <w:rPr>
          <w:sz w:val="32"/>
          <w:szCs w:val="32"/>
        </w:rPr>
        <w:t xml:space="preserve"> ---------------------------------------------------------------------------- 3 </w:t>
      </w:r>
    </w:p>
    <w:p w14:paraId="4181BD80" w14:textId="77777777" w:rsidR="009C0416" w:rsidRPr="009C0416" w:rsidRDefault="009C0416">
      <w:pPr>
        <w:rPr>
          <w:sz w:val="32"/>
          <w:szCs w:val="32"/>
        </w:rPr>
      </w:pPr>
      <w:r w:rsidRPr="009C0416">
        <w:rPr>
          <w:sz w:val="32"/>
          <w:szCs w:val="32"/>
        </w:rPr>
        <w:br w:type="page"/>
      </w:r>
    </w:p>
    <w:p w14:paraId="7DF3E89E" w14:textId="112FFA53" w:rsidR="009C0416" w:rsidRPr="009C0416" w:rsidRDefault="009C0416">
      <w:pPr>
        <w:rPr>
          <w:sz w:val="32"/>
          <w:szCs w:val="32"/>
        </w:rPr>
      </w:pPr>
    </w:p>
    <w:p w14:paraId="2C4CA7B2" w14:textId="13CA22D2" w:rsidR="009C0416" w:rsidRDefault="009C0416" w:rsidP="008E3EFF">
      <w:pPr>
        <w:rPr>
          <w:sz w:val="32"/>
          <w:szCs w:val="32"/>
        </w:rPr>
      </w:pPr>
      <w:r w:rsidRPr="009C0416">
        <w:rPr>
          <w:sz w:val="32"/>
          <w:szCs w:val="32"/>
        </w:rPr>
        <w:t>Building on Asst. Prof. Mrs. J. Viba Mary, N. Blessy Benitta. (2023) proposed that. This Java-based price comparison web application assists consumers in comparing product prices across multiple shopping centers. By providing real-time product details and price analytics, it reduces search time by 30x versus manual methods. Users access updated prices via mobile/desktop, enabling informed purchasing decisions without physical store visits. Economic instability drives consumers toward cost-effective shopping, but manual price comparison is time-intensive. This app centralizes product data from retailers, addressing:</w:t>
      </w:r>
    </w:p>
    <w:p w14:paraId="200EE3A5" w14:textId="2C779597" w:rsidR="009C0416" w:rsidRPr="009C0416" w:rsidRDefault="009C0416" w:rsidP="008E3EFF">
      <w:pPr>
        <w:rPr>
          <w:sz w:val="32"/>
          <w:szCs w:val="32"/>
        </w:rPr>
      </w:pPr>
      <w:r w:rsidRPr="009C0416">
        <w:rPr>
          <w:sz w:val="32"/>
          <w:szCs w:val="32"/>
        </w:rPr>
        <w:t xml:space="preserve">---------------------------------------------------------------------------- 4 </w:t>
      </w:r>
    </w:p>
    <w:p w14:paraId="0CC027D2" w14:textId="77777777" w:rsidR="009C0416" w:rsidRPr="009C0416" w:rsidRDefault="009C0416">
      <w:pPr>
        <w:rPr>
          <w:sz w:val="32"/>
          <w:szCs w:val="32"/>
        </w:rPr>
      </w:pPr>
      <w:r w:rsidRPr="009C0416">
        <w:rPr>
          <w:sz w:val="32"/>
          <w:szCs w:val="32"/>
        </w:rPr>
        <w:br w:type="page"/>
      </w:r>
    </w:p>
    <w:p w14:paraId="6959379A" w14:textId="1EB6FD78" w:rsidR="009C0416" w:rsidRPr="009C0416" w:rsidRDefault="009C0416">
      <w:pPr>
        <w:rPr>
          <w:sz w:val="32"/>
          <w:szCs w:val="32"/>
        </w:rPr>
      </w:pPr>
    </w:p>
    <w:p w14:paraId="24494BC6" w14:textId="2AECA693" w:rsidR="009C0416" w:rsidRDefault="009C0416" w:rsidP="008E3EFF">
      <w:pPr>
        <w:rPr>
          <w:sz w:val="32"/>
          <w:szCs w:val="32"/>
        </w:rPr>
      </w:pPr>
      <w:r w:rsidRPr="009C0416">
        <w:rPr>
          <w:sz w:val="32"/>
          <w:szCs w:val="32"/>
        </w:rPr>
        <w:t xml:space="preserve">Building on Natasha Mhaskar, Dr. Dhananjay Dakhane, Vaibhav </w:t>
      </w:r>
      <w:proofErr w:type="spellStart"/>
      <w:r w:rsidRPr="009C0416">
        <w:rPr>
          <w:sz w:val="32"/>
          <w:szCs w:val="32"/>
        </w:rPr>
        <w:t>Narawade</w:t>
      </w:r>
      <w:proofErr w:type="spellEnd"/>
      <w:r w:rsidRPr="009C0416">
        <w:rPr>
          <w:sz w:val="32"/>
          <w:szCs w:val="32"/>
        </w:rPr>
        <w:t xml:space="preserve"> (2023) proposed that This Java-based price comparison system builds on foundational web technologies. Brin and Page's search engine architecture enables efficient data gathering from diverse retail sites. </w:t>
      </w:r>
      <w:proofErr w:type="spellStart"/>
      <w:r w:rsidRPr="009C0416">
        <w:rPr>
          <w:sz w:val="32"/>
          <w:szCs w:val="32"/>
        </w:rPr>
        <w:t>Heydon</w:t>
      </w:r>
      <w:proofErr w:type="spellEnd"/>
      <w:r w:rsidRPr="009C0416">
        <w:rPr>
          <w:sz w:val="32"/>
          <w:szCs w:val="32"/>
        </w:rPr>
        <w:t xml:space="preserve"> and </w:t>
      </w:r>
      <w:proofErr w:type="spellStart"/>
      <w:r w:rsidRPr="009C0416">
        <w:rPr>
          <w:sz w:val="32"/>
          <w:szCs w:val="32"/>
        </w:rPr>
        <w:t>Najork's</w:t>
      </w:r>
      <w:proofErr w:type="spellEnd"/>
      <w:r w:rsidRPr="009C0416">
        <w:rPr>
          <w:sz w:val="32"/>
          <w:szCs w:val="32"/>
        </w:rPr>
        <w:t xml:space="preserve"> Mercator crawler provides the scalability required for real-time price updates. To transform unstructured web data into structured product information, </w:t>
      </w:r>
      <w:proofErr w:type="spellStart"/>
      <w:r w:rsidRPr="009C0416">
        <w:rPr>
          <w:sz w:val="32"/>
          <w:szCs w:val="32"/>
        </w:rPr>
        <w:t>Kushmerick's</w:t>
      </w:r>
      <w:proofErr w:type="spellEnd"/>
      <w:r w:rsidRPr="009C0416">
        <w:rPr>
          <w:sz w:val="32"/>
          <w:szCs w:val="32"/>
        </w:rPr>
        <w:t xml:space="preserve"> wrapper induction techniques are employed. These methods allow consistent extraction of product details despite varying website designs. The current platform extends these principles by integrating user-centric modules—including fake comment detection and cart management—that address gaps in real-time decision support for shoppers</w:t>
      </w:r>
      <w:r>
        <w:rPr>
          <w:sz w:val="32"/>
          <w:szCs w:val="32"/>
        </w:rPr>
        <w:t>.</w:t>
      </w:r>
    </w:p>
    <w:p w14:paraId="7C2EE183" w14:textId="17CCBBB2" w:rsidR="009C0416" w:rsidRPr="009C0416" w:rsidRDefault="009C0416" w:rsidP="008E3EFF">
      <w:pPr>
        <w:rPr>
          <w:sz w:val="32"/>
          <w:szCs w:val="32"/>
        </w:rPr>
      </w:pPr>
      <w:r w:rsidRPr="009C0416">
        <w:rPr>
          <w:sz w:val="32"/>
          <w:szCs w:val="32"/>
        </w:rPr>
        <w:t xml:space="preserve">------------------------------------------------------------------------ 4 </w:t>
      </w:r>
    </w:p>
    <w:p w14:paraId="465C4B95" w14:textId="77777777" w:rsidR="009C0416" w:rsidRPr="009C0416" w:rsidRDefault="009C0416">
      <w:pPr>
        <w:rPr>
          <w:sz w:val="32"/>
          <w:szCs w:val="32"/>
        </w:rPr>
      </w:pPr>
      <w:r w:rsidRPr="009C0416">
        <w:rPr>
          <w:sz w:val="32"/>
          <w:szCs w:val="32"/>
        </w:rPr>
        <w:br w:type="page"/>
      </w:r>
    </w:p>
    <w:p w14:paraId="6B8C9D4F" w14:textId="0C7BCD19" w:rsidR="009C0416" w:rsidRPr="009C0416" w:rsidRDefault="009C0416">
      <w:pPr>
        <w:rPr>
          <w:sz w:val="32"/>
          <w:szCs w:val="32"/>
        </w:rPr>
      </w:pPr>
    </w:p>
    <w:p w14:paraId="609612DE" w14:textId="785ECA34" w:rsidR="009C0416" w:rsidRDefault="009C0416" w:rsidP="008E3EFF">
      <w:pPr>
        <w:rPr>
          <w:sz w:val="32"/>
          <w:szCs w:val="32"/>
        </w:rPr>
      </w:pPr>
      <w:r w:rsidRPr="009C0416">
        <w:rPr>
          <w:sz w:val="32"/>
          <w:szCs w:val="32"/>
        </w:rPr>
        <w:t xml:space="preserve">Building on Arman Shaikh, Raihan Khan, Komal </w:t>
      </w:r>
      <w:proofErr w:type="spellStart"/>
      <w:r w:rsidRPr="009C0416">
        <w:rPr>
          <w:sz w:val="32"/>
          <w:szCs w:val="32"/>
        </w:rPr>
        <w:t>Panokher</w:t>
      </w:r>
      <w:proofErr w:type="spellEnd"/>
      <w:r w:rsidRPr="009C0416">
        <w:rPr>
          <w:sz w:val="32"/>
          <w:szCs w:val="32"/>
        </w:rPr>
        <w:t xml:space="preserve">, Mritunjay Kr Ranjan, </w:t>
      </w:r>
      <w:proofErr w:type="spellStart"/>
      <w:r w:rsidRPr="009C0416">
        <w:rPr>
          <w:sz w:val="32"/>
          <w:szCs w:val="32"/>
        </w:rPr>
        <w:t>Sonaje</w:t>
      </w:r>
      <w:proofErr w:type="spellEnd"/>
      <w:r w:rsidRPr="009C0416">
        <w:rPr>
          <w:sz w:val="32"/>
          <w:szCs w:val="32"/>
        </w:rPr>
        <w:t xml:space="preserve"> (2023) proposed that This study builds on foundational web data harvesting techniques for e-commerce price comparison. Julian and Natalia (2015) demonstrated targeted scraping for computer parts aggregation, while </w:t>
      </w:r>
      <w:proofErr w:type="spellStart"/>
      <w:r w:rsidRPr="009C0416">
        <w:rPr>
          <w:sz w:val="32"/>
          <w:szCs w:val="32"/>
        </w:rPr>
        <w:t>Saurkar</w:t>
      </w:r>
      <w:proofErr w:type="spellEnd"/>
      <w:r w:rsidRPr="009C0416">
        <w:rPr>
          <w:sz w:val="32"/>
          <w:szCs w:val="32"/>
        </w:rPr>
        <w:t xml:space="preserve"> et al. (2018) cataloged evolving scraping methodologies. Chandrika et al. (2020) validated real-time unstructured data processing using Python-PHP frameworks, though their approach struggled with cross-platform integration. Ambre et al. (2019) and Saeed et al. (2020) developed comparison platforms but faced limitations in unified user alert systems. The current work advances these efforts through a Django-based architecture that integrates crawling (URL discovery), scraping (</w:t>
      </w:r>
      <w:proofErr w:type="spellStart"/>
      <w:r w:rsidRPr="009C0416">
        <w:rPr>
          <w:sz w:val="32"/>
          <w:szCs w:val="32"/>
        </w:rPr>
        <w:t>BeautifulSoup</w:t>
      </w:r>
      <w:proofErr w:type="spellEnd"/>
      <w:r w:rsidRPr="009C0416">
        <w:rPr>
          <w:sz w:val="32"/>
          <w:szCs w:val="32"/>
        </w:rPr>
        <w:t xml:space="preserve"> parsing), and Deal Alarms —resolving fragmentation in prior systems. Its novel contribution lies in real-time synchronization between backend data extraction and frontend user notifications within a single framework. </w:t>
      </w:r>
    </w:p>
    <w:p w14:paraId="08B411B1" w14:textId="24C08A0F" w:rsidR="009C0416" w:rsidRPr="009C0416" w:rsidRDefault="009C0416" w:rsidP="008E3EFF">
      <w:pPr>
        <w:rPr>
          <w:sz w:val="32"/>
          <w:szCs w:val="32"/>
        </w:rPr>
      </w:pPr>
      <w:r w:rsidRPr="009C0416">
        <w:rPr>
          <w:sz w:val="32"/>
          <w:szCs w:val="32"/>
        </w:rPr>
        <w:t>-----------------------------------------------------</w:t>
      </w:r>
      <w:r>
        <w:rPr>
          <w:sz w:val="32"/>
          <w:szCs w:val="32"/>
        </w:rPr>
        <w:t>-----</w:t>
      </w:r>
      <w:r w:rsidRPr="009C0416">
        <w:rPr>
          <w:sz w:val="32"/>
          <w:szCs w:val="32"/>
        </w:rPr>
        <w:t>-------------------- 6</w:t>
      </w:r>
    </w:p>
    <w:p w14:paraId="4138E1AC" w14:textId="77777777" w:rsidR="009C0416" w:rsidRPr="009C0416" w:rsidRDefault="009C0416">
      <w:pPr>
        <w:rPr>
          <w:sz w:val="32"/>
          <w:szCs w:val="32"/>
        </w:rPr>
      </w:pPr>
      <w:r w:rsidRPr="009C0416">
        <w:rPr>
          <w:sz w:val="32"/>
          <w:szCs w:val="32"/>
        </w:rPr>
        <w:br w:type="page"/>
      </w:r>
    </w:p>
    <w:p w14:paraId="3A172D73" w14:textId="26375525" w:rsidR="009C0416" w:rsidRPr="009C0416" w:rsidRDefault="009C0416">
      <w:pPr>
        <w:rPr>
          <w:sz w:val="32"/>
          <w:szCs w:val="32"/>
        </w:rPr>
      </w:pPr>
    </w:p>
    <w:p w14:paraId="39E7AFB9" w14:textId="77777777" w:rsidR="009C0416" w:rsidRDefault="009C0416" w:rsidP="008E3EFF">
      <w:pPr>
        <w:rPr>
          <w:sz w:val="32"/>
          <w:szCs w:val="32"/>
        </w:rPr>
      </w:pPr>
      <w:r w:rsidRPr="009C0416">
        <w:rPr>
          <w:sz w:val="32"/>
          <w:szCs w:val="32"/>
        </w:rPr>
        <w:t xml:space="preserve"> Building on S. Rajendar, K. Manikanta, M. Mahendar, Mrs. K. Madhavi (2020) proposed that Usually, people buy products from only one website on which they can believe whether price is feasible or not. Nowadays prices of items available on shopping websites are continuously increasing. So, people need to be smart in compare price in various other shopping websites to get the best price. This website will give price comparison of various items from various websites and it also give boost to the sales of goods of ecommerce traders and attract new customers. It is difficult for visit each and every website for comparing deals or a price of a particular product information, including price list from participating retailers and then it displays collective information on a single page in response to shoppers. Particularly </w:t>
      </w:r>
      <w:proofErr w:type="spellStart"/>
      <w:r w:rsidRPr="009C0416">
        <w:rPr>
          <w:sz w:val="32"/>
          <w:szCs w:val="32"/>
        </w:rPr>
        <w:t>SouthEast</w:t>
      </w:r>
      <w:proofErr w:type="spellEnd"/>
      <w:r w:rsidRPr="009C0416">
        <w:rPr>
          <w:sz w:val="32"/>
          <w:szCs w:val="32"/>
        </w:rPr>
        <w:t xml:space="preserve"> Asia has been an area for several new comparison websites. It started in 2010 with </w:t>
      </w:r>
      <w:proofErr w:type="spellStart"/>
      <w:r w:rsidRPr="009C0416">
        <w:rPr>
          <w:sz w:val="32"/>
          <w:szCs w:val="32"/>
        </w:rPr>
        <w:t>CompareXpress</w:t>
      </w:r>
      <w:proofErr w:type="spellEnd"/>
      <w:r w:rsidRPr="009C0416">
        <w:rPr>
          <w:sz w:val="32"/>
          <w:szCs w:val="32"/>
        </w:rPr>
        <w:t xml:space="preserve"> in Singapore, and within the following years firms like Baoxian (China), </w:t>
      </w:r>
      <w:proofErr w:type="spellStart"/>
      <w:r w:rsidRPr="009C0416">
        <w:rPr>
          <w:sz w:val="32"/>
          <w:szCs w:val="32"/>
        </w:rPr>
        <w:t>Jrinexu</w:t>
      </w:r>
      <w:proofErr w:type="spellEnd"/>
      <w:r w:rsidRPr="009C0416">
        <w:rPr>
          <w:sz w:val="32"/>
          <w:szCs w:val="32"/>
        </w:rPr>
        <w:t xml:space="preserve"> (Malaysia), and </w:t>
      </w:r>
      <w:proofErr w:type="spellStart"/>
      <w:r w:rsidRPr="009C0416">
        <w:rPr>
          <w:sz w:val="32"/>
          <w:szCs w:val="32"/>
        </w:rPr>
        <w:t>AskHanuman</w:t>
      </w:r>
      <w:proofErr w:type="spellEnd"/>
      <w:r w:rsidRPr="009C0416">
        <w:rPr>
          <w:sz w:val="32"/>
          <w:szCs w:val="32"/>
        </w:rPr>
        <w:t xml:space="preserve"> (Thailand) followed. Meanwhile, in developed markets, Google was suspect of promoting Froogle and its replacement, the paid-placement-only Google searching, over competitors in its search results, driving down traffic to different sites and driving some out of business. The ecu Commission began AN investigation in 2010 that finished in July 2017 with a €2.42 billion f </w:t>
      </w:r>
      <w:proofErr w:type="spellStart"/>
      <w:r w:rsidRPr="009C0416">
        <w:rPr>
          <w:sz w:val="32"/>
          <w:szCs w:val="32"/>
        </w:rPr>
        <w:t>ine</w:t>
      </w:r>
      <w:proofErr w:type="spellEnd"/>
      <w:r w:rsidRPr="009C0416">
        <w:rPr>
          <w:sz w:val="32"/>
          <w:szCs w:val="32"/>
        </w:rPr>
        <w:t xml:space="preserve"> against the parent company Alphabet, and an order to alter its practices at intervals ninety days.</w:t>
      </w:r>
    </w:p>
    <w:p w14:paraId="197C8917" w14:textId="5829AB35" w:rsidR="009C0416" w:rsidRPr="009C0416" w:rsidRDefault="009C0416">
      <w:pPr>
        <w:rPr>
          <w:sz w:val="32"/>
          <w:szCs w:val="32"/>
        </w:rPr>
      </w:pPr>
      <w:r w:rsidRPr="009C0416">
        <w:rPr>
          <w:sz w:val="32"/>
          <w:szCs w:val="32"/>
        </w:rPr>
        <w:t xml:space="preserve"> ------------------------------------------------------------------------------ 7</w:t>
      </w:r>
      <w:r w:rsidRPr="009C0416">
        <w:rPr>
          <w:sz w:val="32"/>
          <w:szCs w:val="32"/>
        </w:rPr>
        <w:br w:type="page"/>
      </w:r>
    </w:p>
    <w:p w14:paraId="063B9630" w14:textId="36FD6DB4" w:rsidR="009C0416" w:rsidRPr="009C0416" w:rsidRDefault="009C0416">
      <w:pPr>
        <w:rPr>
          <w:sz w:val="32"/>
          <w:szCs w:val="32"/>
        </w:rPr>
      </w:pPr>
    </w:p>
    <w:p w14:paraId="4AF559DF" w14:textId="77777777" w:rsidR="009C0416" w:rsidRDefault="009C0416" w:rsidP="008E3EFF">
      <w:pPr>
        <w:rPr>
          <w:sz w:val="32"/>
          <w:szCs w:val="32"/>
        </w:rPr>
      </w:pPr>
      <w:r w:rsidRPr="009C0416">
        <w:rPr>
          <w:sz w:val="32"/>
          <w:szCs w:val="32"/>
        </w:rPr>
        <w:t xml:space="preserve">Building on Aditya Ambre, Praful Gaikwad, Kaustubh Pawar, Vijaykumar Patil (2019) proposed that Secure Login Shah et al. (2016) pioneered Django-based web mining with MongoDB storage but faced limitations in real-time updates. Chen (2013) utilized Lucene for search relevance but relied on MySQL—inefficient for unstructured product data. Julian (2015) demonstrated Pentaho scraping for computer parts aggregation using PHP/MySQL, though scalability was constrained by relational databases. Cao (2016) integrated Lucene with deep learning but omitted dynamic price tracking. These studies collectively revealed gaps in handling volatile e commerce data. The current work addresses this through a NoSQL powered architecture (MongoDB) with Python/BeautifulSoup4 scraping and indexing optimizations. Its novel CRON-driven synchronization resolves prior update limitations while PHP frontend enables responsive cross-platform access. </w:t>
      </w:r>
    </w:p>
    <w:p w14:paraId="3832175F" w14:textId="49E92133" w:rsidR="009C0416" w:rsidRPr="009C0416" w:rsidRDefault="009C0416" w:rsidP="008E3EFF">
      <w:pPr>
        <w:rPr>
          <w:sz w:val="32"/>
          <w:szCs w:val="32"/>
        </w:rPr>
      </w:pPr>
      <w:r w:rsidRPr="009C0416">
        <w:rPr>
          <w:sz w:val="32"/>
          <w:szCs w:val="32"/>
        </w:rPr>
        <w:t>------------------------------------------------------------------------------ 8</w:t>
      </w:r>
    </w:p>
    <w:p w14:paraId="3926022A" w14:textId="77777777" w:rsidR="009C0416" w:rsidRPr="009C0416" w:rsidRDefault="009C0416">
      <w:pPr>
        <w:rPr>
          <w:sz w:val="32"/>
          <w:szCs w:val="32"/>
        </w:rPr>
      </w:pPr>
      <w:r w:rsidRPr="009C0416">
        <w:rPr>
          <w:sz w:val="32"/>
          <w:szCs w:val="32"/>
        </w:rPr>
        <w:br w:type="page"/>
      </w:r>
    </w:p>
    <w:p w14:paraId="36168545" w14:textId="77777777" w:rsidR="009C0416" w:rsidRPr="009C0416" w:rsidRDefault="009C0416" w:rsidP="008E3EFF">
      <w:pPr>
        <w:rPr>
          <w:sz w:val="32"/>
          <w:szCs w:val="32"/>
        </w:rPr>
      </w:pPr>
    </w:p>
    <w:p w14:paraId="365C4CCD" w14:textId="0DFB32BC" w:rsidR="009C0416" w:rsidRPr="009C0416" w:rsidRDefault="009C0416">
      <w:pPr>
        <w:rPr>
          <w:sz w:val="32"/>
          <w:szCs w:val="32"/>
        </w:rPr>
      </w:pPr>
    </w:p>
    <w:p w14:paraId="24445EC4" w14:textId="6DF44783" w:rsidR="009C0416" w:rsidRDefault="009C0416" w:rsidP="008E3EFF">
      <w:pPr>
        <w:rPr>
          <w:sz w:val="32"/>
          <w:szCs w:val="32"/>
        </w:rPr>
      </w:pPr>
      <w:r w:rsidRPr="009C0416">
        <w:rPr>
          <w:sz w:val="32"/>
          <w:szCs w:val="32"/>
        </w:rPr>
        <w:t xml:space="preserve">Building on Riya Shah, Karishma Pathan, Anand Masurkar, Shweta </w:t>
      </w:r>
      <w:proofErr w:type="spellStart"/>
      <w:r w:rsidRPr="009C0416">
        <w:rPr>
          <w:sz w:val="32"/>
          <w:szCs w:val="32"/>
        </w:rPr>
        <w:t>Rewatkar</w:t>
      </w:r>
      <w:proofErr w:type="spellEnd"/>
      <w:r w:rsidRPr="009C0416">
        <w:rPr>
          <w:sz w:val="32"/>
          <w:szCs w:val="32"/>
        </w:rPr>
        <w:t xml:space="preserve">, Prof. </w:t>
      </w:r>
      <w:proofErr w:type="spellStart"/>
      <w:r w:rsidRPr="009C0416">
        <w:rPr>
          <w:sz w:val="32"/>
          <w:szCs w:val="32"/>
        </w:rPr>
        <w:t>P.</w:t>
      </w:r>
      <w:proofErr w:type="gramStart"/>
      <w:r w:rsidRPr="009C0416">
        <w:rPr>
          <w:sz w:val="32"/>
          <w:szCs w:val="32"/>
        </w:rPr>
        <w:t>N.Vengurlekar</w:t>
      </w:r>
      <w:proofErr w:type="spellEnd"/>
      <w:proofErr w:type="gramEnd"/>
      <w:r w:rsidRPr="009C0416">
        <w:rPr>
          <w:sz w:val="32"/>
          <w:szCs w:val="32"/>
        </w:rPr>
        <w:t xml:space="preserve">. (2016) proposed that This e-commerce comparison system builds on foundational web mining research. Li and Cheng (2010) established web mining's applicability to e-commerce but lacked implementation frameworks. Nath and Chopra (2013) systematized web crawler taxonomies, while Swami and </w:t>
      </w:r>
      <w:proofErr w:type="spellStart"/>
      <w:r w:rsidRPr="009C0416">
        <w:rPr>
          <w:sz w:val="32"/>
          <w:szCs w:val="32"/>
        </w:rPr>
        <w:t>Vidap</w:t>
      </w:r>
      <w:proofErr w:type="spellEnd"/>
      <w:r w:rsidRPr="009C0416">
        <w:rPr>
          <w:sz w:val="32"/>
          <w:szCs w:val="32"/>
        </w:rPr>
        <w:t xml:space="preserve"> (2013) advanced tag-value similarity techniques for targeted scraping. </w:t>
      </w:r>
      <w:proofErr w:type="spellStart"/>
      <w:r w:rsidRPr="009C0416">
        <w:rPr>
          <w:sz w:val="32"/>
          <w:szCs w:val="32"/>
        </w:rPr>
        <w:t>Dhawani</w:t>
      </w:r>
      <w:proofErr w:type="spellEnd"/>
      <w:r w:rsidRPr="009C0416">
        <w:rPr>
          <w:sz w:val="32"/>
          <w:szCs w:val="32"/>
        </w:rPr>
        <w:t xml:space="preserve"> et al. (2015) developed novel scraping methods but omitted database integration. For unstructured data handling, Arora and Aggarwal (2013) demonstrated MongoDB's document-oriented advantages. The current work synthesizes these approaches through a Django MongoDB architecture that implements real-time crawling (</w:t>
      </w:r>
      <w:proofErr w:type="spellStart"/>
      <w:r w:rsidRPr="009C0416">
        <w:rPr>
          <w:sz w:val="32"/>
          <w:szCs w:val="32"/>
        </w:rPr>
        <w:t>BeautifulSoup</w:t>
      </w:r>
      <w:proofErr w:type="spellEnd"/>
      <w:r w:rsidRPr="009C0416">
        <w:rPr>
          <w:sz w:val="32"/>
          <w:szCs w:val="32"/>
        </w:rPr>
        <w:t>), structured storage, and multi-product comparison— resolving prior fragmentation between data extraction and user facing features</w:t>
      </w:r>
    </w:p>
    <w:p w14:paraId="06CA1F21" w14:textId="1FE86765" w:rsidR="009C0416" w:rsidRPr="009C0416" w:rsidRDefault="009C0416" w:rsidP="008E3EFF">
      <w:pPr>
        <w:rPr>
          <w:sz w:val="32"/>
          <w:szCs w:val="32"/>
        </w:rPr>
      </w:pPr>
      <w:r w:rsidRPr="009C0416">
        <w:rPr>
          <w:sz w:val="32"/>
          <w:szCs w:val="32"/>
        </w:rPr>
        <w:t xml:space="preserve"> -------------------------------------------------------------------------- 9</w:t>
      </w:r>
    </w:p>
    <w:p w14:paraId="3EDA008C" w14:textId="77777777" w:rsidR="009C0416" w:rsidRPr="009C0416" w:rsidRDefault="009C0416">
      <w:pPr>
        <w:rPr>
          <w:sz w:val="32"/>
          <w:szCs w:val="32"/>
        </w:rPr>
      </w:pPr>
      <w:r w:rsidRPr="009C0416">
        <w:rPr>
          <w:sz w:val="32"/>
          <w:szCs w:val="32"/>
        </w:rPr>
        <w:br w:type="page"/>
      </w:r>
    </w:p>
    <w:p w14:paraId="725B91C9" w14:textId="3DF4BD03" w:rsidR="009C0416" w:rsidRPr="009C0416" w:rsidRDefault="009C0416">
      <w:pPr>
        <w:rPr>
          <w:sz w:val="32"/>
          <w:szCs w:val="32"/>
        </w:rPr>
      </w:pPr>
    </w:p>
    <w:p w14:paraId="152F29FB" w14:textId="6FC626C7" w:rsidR="009C0416" w:rsidRDefault="009C0416" w:rsidP="008E3EFF">
      <w:pPr>
        <w:rPr>
          <w:sz w:val="32"/>
          <w:szCs w:val="32"/>
        </w:rPr>
      </w:pPr>
      <w:r w:rsidRPr="009C0416">
        <w:rPr>
          <w:sz w:val="32"/>
          <w:szCs w:val="32"/>
        </w:rPr>
        <w:t xml:space="preserve">Building on Bi </w:t>
      </w:r>
      <w:proofErr w:type="spellStart"/>
      <w:r w:rsidRPr="009C0416">
        <w:rPr>
          <w:sz w:val="32"/>
          <w:szCs w:val="32"/>
        </w:rPr>
        <w:t>Bi</w:t>
      </w:r>
      <w:proofErr w:type="spellEnd"/>
      <w:r w:rsidRPr="009C0416">
        <w:rPr>
          <w:sz w:val="32"/>
          <w:szCs w:val="32"/>
        </w:rPr>
        <w:t xml:space="preserve"> Hajira </w:t>
      </w:r>
      <w:proofErr w:type="spellStart"/>
      <w:proofErr w:type="gramStart"/>
      <w:r w:rsidRPr="009C0416">
        <w:rPr>
          <w:sz w:val="32"/>
          <w:szCs w:val="32"/>
        </w:rPr>
        <w:t>Khanum,Dr</w:t>
      </w:r>
      <w:proofErr w:type="spellEnd"/>
      <w:r w:rsidRPr="009C0416">
        <w:rPr>
          <w:sz w:val="32"/>
          <w:szCs w:val="32"/>
        </w:rPr>
        <w:t>.</w:t>
      </w:r>
      <w:proofErr w:type="gramEnd"/>
      <w:r w:rsidRPr="009C0416">
        <w:rPr>
          <w:sz w:val="32"/>
          <w:szCs w:val="32"/>
        </w:rPr>
        <w:t xml:space="preserve"> Raghavendra S𝐏. (2024) proposed that Prior research demonstrates machine learning's transformative role in e-commerce pricing. Jane Doe et al. (2019) validated ensemble methods (GBM/Random Forests) for accurate price volatility forecasting, enabling robust consumer decisions. Complementing this, Gupta et al. (2014) developed ML frameworks to optimize e commerce decision-making through visitor behavior analysis. Johnson et al. (2020) revealed how price comparison sites reshape market competition dynamics, while Li et al. (2021) modeled consumer reference points in cause-related pricing. </w:t>
      </w:r>
      <w:proofErr w:type="spellStart"/>
      <w:r w:rsidRPr="009C0416">
        <w:rPr>
          <w:sz w:val="32"/>
          <w:szCs w:val="32"/>
        </w:rPr>
        <w:t>Namburu</w:t>
      </w:r>
      <w:proofErr w:type="spellEnd"/>
      <w:r w:rsidRPr="009C0416">
        <w:rPr>
          <w:sz w:val="32"/>
          <w:szCs w:val="32"/>
        </w:rPr>
        <w:t xml:space="preserve"> et al. (2022) advanced dynamic pricing via ML-driven trend prediction, though faced data preprocessing challenges. </w:t>
      </w:r>
      <w:proofErr w:type="spellStart"/>
      <w:r w:rsidRPr="009C0416">
        <w:rPr>
          <w:sz w:val="32"/>
          <w:szCs w:val="32"/>
        </w:rPr>
        <w:t>Peiseler</w:t>
      </w:r>
      <w:proofErr w:type="spellEnd"/>
      <w:r w:rsidRPr="009C0416">
        <w:rPr>
          <w:sz w:val="32"/>
          <w:szCs w:val="32"/>
        </w:rPr>
        <w:t xml:space="preserve"> et al. (2022) further exposed algorithmic collusion risks in signal-based pricing. These studies collectively highlight gaps in real-time, user-centric price synthesis. The current system bridges this by Live Price Checker with ensemble learning within a Flask/Python stack—delivering personalized recommendations while addressing data volatility and collusion concerns. </w:t>
      </w:r>
    </w:p>
    <w:p w14:paraId="3F8002D3" w14:textId="49D1C5A6" w:rsidR="009C0416" w:rsidRPr="009C0416" w:rsidRDefault="009C0416" w:rsidP="008E3EFF">
      <w:pPr>
        <w:rPr>
          <w:sz w:val="32"/>
          <w:szCs w:val="32"/>
        </w:rPr>
      </w:pPr>
      <w:r w:rsidRPr="009C0416">
        <w:rPr>
          <w:sz w:val="32"/>
          <w:szCs w:val="32"/>
        </w:rPr>
        <w:t xml:space="preserve">-------------------------------------------------------------------------- 10 </w:t>
      </w:r>
    </w:p>
    <w:p w14:paraId="6D74F011" w14:textId="77777777" w:rsidR="009C0416" w:rsidRPr="009C0416" w:rsidRDefault="009C0416">
      <w:pPr>
        <w:rPr>
          <w:sz w:val="32"/>
          <w:szCs w:val="32"/>
        </w:rPr>
      </w:pPr>
      <w:r w:rsidRPr="009C0416">
        <w:rPr>
          <w:sz w:val="32"/>
          <w:szCs w:val="32"/>
        </w:rPr>
        <w:br w:type="page"/>
      </w:r>
    </w:p>
    <w:p w14:paraId="05890305" w14:textId="74459082" w:rsidR="009C0416" w:rsidRPr="009C0416" w:rsidRDefault="009C0416">
      <w:pPr>
        <w:rPr>
          <w:sz w:val="32"/>
          <w:szCs w:val="32"/>
        </w:rPr>
      </w:pPr>
    </w:p>
    <w:p w14:paraId="5A4F7C48" w14:textId="77777777" w:rsidR="009C0416" w:rsidRDefault="009C0416" w:rsidP="008E3EFF">
      <w:pPr>
        <w:rPr>
          <w:sz w:val="32"/>
          <w:szCs w:val="32"/>
        </w:rPr>
      </w:pPr>
      <w:r w:rsidRPr="009C0416">
        <w:rPr>
          <w:sz w:val="32"/>
          <w:szCs w:val="32"/>
        </w:rPr>
        <w:t>Building on Arjun M, Anagha S, Ananthakrishnan S (2025) proposed that A price comparison website Smart Price Finder helps users spot good deals by checking prices across stores like Amazon and Flipkart is an online platform that allows users to compare prices of products or services across multiple retailers. By aggregating data from various e commerce stores, the website provides real-time price comparisons, helping consumers make informed purchasing decisions. The platform typically includes features such as product filtering, user reviews, discount alerts, and historical price tracking. Advanced algorithms and Live Price Checker techniques ensure accurate and up-to-date pricing information. By offering a convenient and efficient way to find the best deals, the price comparison website enhances shopping experiences and promotes competitive pricing among retailers. Key words: Comparison, Web Scrapping, Discount alert. The system uses Live Price Checker techniques to extract data from ecommerce web pages and link products to the web crawler. It also includes a price alert feature that users can set to be notified when the appropriate price is found. The system uses technologies such as a web crawler to gather large amounts of data from different e commerce websites, a web scrapper to extract HTML data from URLs, Python libraries like Django Web Framework to facilitate fast development and seamless planning</w:t>
      </w:r>
      <w:r>
        <w:rPr>
          <w:sz w:val="32"/>
          <w:szCs w:val="32"/>
        </w:rPr>
        <w:t>.</w:t>
      </w:r>
    </w:p>
    <w:p w14:paraId="012567C5" w14:textId="77DA639C" w:rsidR="009C0416" w:rsidRPr="009C0416" w:rsidRDefault="009C0416" w:rsidP="008E3EFF">
      <w:pPr>
        <w:rPr>
          <w:sz w:val="32"/>
          <w:szCs w:val="32"/>
        </w:rPr>
      </w:pPr>
      <w:r w:rsidRPr="009C0416">
        <w:rPr>
          <w:sz w:val="32"/>
          <w:szCs w:val="32"/>
        </w:rPr>
        <w:t>----------------------------------------------------------------------------- 11</w:t>
      </w:r>
    </w:p>
    <w:p w14:paraId="19BA11E1" w14:textId="77777777" w:rsidR="009C0416" w:rsidRPr="009C0416" w:rsidRDefault="009C0416">
      <w:pPr>
        <w:rPr>
          <w:sz w:val="32"/>
          <w:szCs w:val="32"/>
        </w:rPr>
      </w:pPr>
      <w:r w:rsidRPr="009C0416">
        <w:rPr>
          <w:sz w:val="32"/>
          <w:szCs w:val="32"/>
        </w:rPr>
        <w:br w:type="page"/>
      </w:r>
    </w:p>
    <w:p w14:paraId="403D72CE" w14:textId="106A1903" w:rsidR="009C0416" w:rsidRPr="009C0416" w:rsidRDefault="009C0416">
      <w:pPr>
        <w:rPr>
          <w:sz w:val="32"/>
          <w:szCs w:val="32"/>
        </w:rPr>
      </w:pPr>
    </w:p>
    <w:p w14:paraId="68065F4B" w14:textId="77777777" w:rsidR="009C0416" w:rsidRDefault="009C0416" w:rsidP="008E3EFF">
      <w:pPr>
        <w:rPr>
          <w:sz w:val="32"/>
          <w:szCs w:val="32"/>
        </w:rPr>
      </w:pPr>
      <w:r w:rsidRPr="009C0416">
        <w:rPr>
          <w:sz w:val="32"/>
          <w:szCs w:val="32"/>
        </w:rPr>
        <w:t xml:space="preserve">Building on </w:t>
      </w:r>
      <w:proofErr w:type="spellStart"/>
      <w:proofErr w:type="gramStart"/>
      <w:r w:rsidRPr="009C0416">
        <w:rPr>
          <w:sz w:val="32"/>
          <w:szCs w:val="32"/>
        </w:rPr>
        <w:t>K.Varun</w:t>
      </w:r>
      <w:proofErr w:type="spellEnd"/>
      <w:r w:rsidRPr="009C0416">
        <w:rPr>
          <w:sz w:val="32"/>
          <w:szCs w:val="32"/>
        </w:rPr>
        <w:t xml:space="preserve"> ,Mr.</w:t>
      </w:r>
      <w:proofErr w:type="gramEnd"/>
      <w:r w:rsidRPr="009C0416">
        <w:rPr>
          <w:sz w:val="32"/>
          <w:szCs w:val="32"/>
        </w:rPr>
        <w:t xml:space="preserve"> </w:t>
      </w:r>
      <w:proofErr w:type="spellStart"/>
      <w:proofErr w:type="gramStart"/>
      <w:r w:rsidRPr="009C0416">
        <w:rPr>
          <w:sz w:val="32"/>
          <w:szCs w:val="32"/>
        </w:rPr>
        <w:t>P.Rajesh</w:t>
      </w:r>
      <w:proofErr w:type="spellEnd"/>
      <w:proofErr w:type="gramEnd"/>
      <w:r w:rsidRPr="009C0416">
        <w:rPr>
          <w:sz w:val="32"/>
          <w:szCs w:val="32"/>
        </w:rPr>
        <w:t xml:space="preserve"> , </w:t>
      </w:r>
      <w:proofErr w:type="spellStart"/>
      <w:proofErr w:type="gramStart"/>
      <w:r w:rsidRPr="009C0416">
        <w:rPr>
          <w:sz w:val="32"/>
          <w:szCs w:val="32"/>
        </w:rPr>
        <w:t>P.Dileep</w:t>
      </w:r>
      <w:proofErr w:type="spellEnd"/>
      <w:proofErr w:type="gramEnd"/>
      <w:r w:rsidRPr="009C0416">
        <w:rPr>
          <w:sz w:val="32"/>
          <w:szCs w:val="32"/>
        </w:rPr>
        <w:t xml:space="preserve"> (2023) proposed that Price comparison websites compare prices of goods and services across multiple sources, enabling consumers to save money online. Busy urban consumers increasingly prefer online shopping for convenience. These platforms eliminate the need to visit physical stores by aggregating prices for the same product from various e commerce sites, streamlining decision-making. The growth of e commerce has made online shopping ubiquitous. However, navigating numerous platforms to find the best deals is challenging. This project proposes a unified web interface using Live Price Checker and web crawling to consolidate product data from multiple e commerce sites, saving users time and money. Consumers prioritize discounts but struggle to compare prices individually. Price Comparison Websites (PCWs) centralize this process, benefiting both shoppers (savings, convenience) and retailers (visibility, insights). </w:t>
      </w:r>
    </w:p>
    <w:p w14:paraId="6FC3A820" w14:textId="77777777" w:rsidR="009C0416" w:rsidRDefault="009C0416" w:rsidP="008E3EFF">
      <w:pPr>
        <w:rPr>
          <w:sz w:val="32"/>
          <w:szCs w:val="32"/>
        </w:rPr>
      </w:pPr>
    </w:p>
    <w:p w14:paraId="435B23CF" w14:textId="72DAEB57" w:rsidR="009C0416" w:rsidRPr="009C0416" w:rsidRDefault="009C0416" w:rsidP="008E3EFF">
      <w:pPr>
        <w:rPr>
          <w:sz w:val="32"/>
          <w:szCs w:val="32"/>
        </w:rPr>
      </w:pPr>
      <w:r w:rsidRPr="009C0416">
        <w:rPr>
          <w:sz w:val="32"/>
          <w:szCs w:val="32"/>
        </w:rPr>
        <w:t>---------------------------------------------------------------------------- 12</w:t>
      </w:r>
    </w:p>
    <w:p w14:paraId="4801B256" w14:textId="77777777" w:rsidR="009C0416" w:rsidRPr="009C0416" w:rsidRDefault="009C0416">
      <w:pPr>
        <w:rPr>
          <w:sz w:val="32"/>
          <w:szCs w:val="32"/>
        </w:rPr>
      </w:pPr>
      <w:r w:rsidRPr="009C0416">
        <w:rPr>
          <w:sz w:val="32"/>
          <w:szCs w:val="32"/>
        </w:rPr>
        <w:br w:type="page"/>
      </w:r>
    </w:p>
    <w:p w14:paraId="0861BF4F" w14:textId="28F4F1D2" w:rsidR="009C0416" w:rsidRPr="009C0416" w:rsidRDefault="009C0416">
      <w:pPr>
        <w:rPr>
          <w:sz w:val="32"/>
          <w:szCs w:val="32"/>
        </w:rPr>
      </w:pPr>
    </w:p>
    <w:p w14:paraId="65B2C79B" w14:textId="77777777" w:rsidR="009C0416" w:rsidRDefault="009C0416" w:rsidP="008E3EFF">
      <w:pPr>
        <w:rPr>
          <w:sz w:val="32"/>
          <w:szCs w:val="32"/>
        </w:rPr>
      </w:pPr>
      <w:r w:rsidRPr="009C0416">
        <w:rPr>
          <w:sz w:val="32"/>
          <w:szCs w:val="32"/>
        </w:rPr>
        <w:t xml:space="preserve"> Building on Ansari Mohd Azam Mohd Salim Reshma Bano, </w:t>
      </w:r>
      <w:proofErr w:type="spellStart"/>
      <w:r w:rsidRPr="009C0416">
        <w:rPr>
          <w:sz w:val="32"/>
          <w:szCs w:val="32"/>
        </w:rPr>
        <w:t>Jawahire</w:t>
      </w:r>
      <w:proofErr w:type="spellEnd"/>
      <w:r w:rsidRPr="009C0416">
        <w:rPr>
          <w:sz w:val="32"/>
          <w:szCs w:val="32"/>
        </w:rPr>
        <w:t xml:space="preserve"> Nakash Karim Zohra, Shaikh Anas Munawwar Aisha, Siddiqi Muzammil Ahmad Mansoor Ahmad Razia Begum (2015) proposed that Developed a real-time price comparison engine using web crawling (Java/</w:t>
      </w:r>
      <w:proofErr w:type="spellStart"/>
      <w:r w:rsidRPr="009C0416">
        <w:rPr>
          <w:sz w:val="32"/>
          <w:szCs w:val="32"/>
        </w:rPr>
        <w:t>Jsoup</w:t>
      </w:r>
      <w:proofErr w:type="spellEnd"/>
      <w:r w:rsidRPr="009C0416">
        <w:rPr>
          <w:sz w:val="32"/>
          <w:szCs w:val="32"/>
        </w:rPr>
        <w:t xml:space="preserve">) and data scraping to extract product details from e-commerce sites. Data is stored in MongoDB and indexed via inverted indexing, enabling users to compare prices across platforms (e.g., Flipkart, eBay). The system reduces manual effort by 70%, saving time and costs for online shoppers. Keywords: Web Crawler, Scrapper, Data Mining, Product Analysis, Comparison Engine • Problem: Manual price comparison across e-commerce sites is t </w:t>
      </w:r>
      <w:proofErr w:type="spellStart"/>
      <w:r w:rsidRPr="009C0416">
        <w:rPr>
          <w:sz w:val="32"/>
          <w:szCs w:val="32"/>
        </w:rPr>
        <w:t>ime</w:t>
      </w:r>
      <w:proofErr w:type="spellEnd"/>
      <w:r w:rsidRPr="009C0416">
        <w:rPr>
          <w:sz w:val="32"/>
          <w:szCs w:val="32"/>
        </w:rPr>
        <w:t>-consuming, with users visiting 5+ sites per product. • Solution: Automated real-time product analysis using web crawling and data mining. • Objectives: 1. Crawl e-commerce sites to fetch product URLs. 2. Scrape and store product data in MongoDB.</w:t>
      </w:r>
    </w:p>
    <w:p w14:paraId="179F2BD8" w14:textId="77777777" w:rsidR="009C0416" w:rsidRDefault="009C0416" w:rsidP="008E3EFF">
      <w:pPr>
        <w:rPr>
          <w:sz w:val="32"/>
          <w:szCs w:val="32"/>
        </w:rPr>
      </w:pPr>
    </w:p>
    <w:p w14:paraId="6173611F" w14:textId="70204EC2" w:rsidR="009C0416" w:rsidRPr="009C0416" w:rsidRDefault="009C0416" w:rsidP="008E3EFF">
      <w:pPr>
        <w:rPr>
          <w:sz w:val="32"/>
          <w:szCs w:val="32"/>
        </w:rPr>
      </w:pPr>
      <w:r>
        <w:rPr>
          <w:sz w:val="32"/>
          <w:szCs w:val="32"/>
        </w:rPr>
        <w:t>--</w:t>
      </w:r>
      <w:r w:rsidRPr="009C0416">
        <w:rPr>
          <w:sz w:val="32"/>
          <w:szCs w:val="32"/>
        </w:rPr>
        <w:t xml:space="preserve"> ---------------------------------------------------------------</w:t>
      </w:r>
      <w:r>
        <w:rPr>
          <w:sz w:val="32"/>
          <w:szCs w:val="32"/>
        </w:rPr>
        <w:t>-</w:t>
      </w:r>
      <w:r w:rsidRPr="009C0416">
        <w:rPr>
          <w:sz w:val="32"/>
          <w:szCs w:val="32"/>
        </w:rPr>
        <w:t xml:space="preserve">-------- 13 </w:t>
      </w:r>
    </w:p>
    <w:p w14:paraId="1E9BD387" w14:textId="77777777" w:rsidR="009C0416" w:rsidRPr="009C0416" w:rsidRDefault="009C0416">
      <w:pPr>
        <w:rPr>
          <w:sz w:val="32"/>
          <w:szCs w:val="32"/>
        </w:rPr>
      </w:pPr>
      <w:r w:rsidRPr="009C0416">
        <w:rPr>
          <w:sz w:val="32"/>
          <w:szCs w:val="32"/>
        </w:rPr>
        <w:br w:type="page"/>
      </w:r>
    </w:p>
    <w:p w14:paraId="7EA65EA4" w14:textId="4F89BFA0" w:rsidR="009C0416" w:rsidRPr="009C0416" w:rsidRDefault="009C0416">
      <w:pPr>
        <w:rPr>
          <w:sz w:val="32"/>
          <w:szCs w:val="32"/>
        </w:rPr>
      </w:pPr>
    </w:p>
    <w:p w14:paraId="48B63EEF" w14:textId="77777777" w:rsidR="009C0416" w:rsidRDefault="009C0416" w:rsidP="008E3EFF">
      <w:pPr>
        <w:rPr>
          <w:sz w:val="32"/>
          <w:szCs w:val="32"/>
        </w:rPr>
      </w:pPr>
      <w:r w:rsidRPr="009C0416">
        <w:rPr>
          <w:sz w:val="32"/>
          <w:szCs w:val="32"/>
        </w:rPr>
        <w:t xml:space="preserve">Building on </w:t>
      </w:r>
      <w:proofErr w:type="spellStart"/>
      <w:r w:rsidRPr="009C0416">
        <w:rPr>
          <w:sz w:val="32"/>
          <w:szCs w:val="32"/>
        </w:rPr>
        <w:t>Prof.Y.</w:t>
      </w:r>
      <w:proofErr w:type="gramStart"/>
      <w:r w:rsidRPr="009C0416">
        <w:rPr>
          <w:sz w:val="32"/>
          <w:szCs w:val="32"/>
        </w:rPr>
        <w:t>K.Patil</w:t>
      </w:r>
      <w:proofErr w:type="spellEnd"/>
      <w:proofErr w:type="gramEnd"/>
      <w:r w:rsidRPr="009C0416">
        <w:rPr>
          <w:sz w:val="32"/>
          <w:szCs w:val="32"/>
        </w:rPr>
        <w:t xml:space="preserve"> Sonali </w:t>
      </w:r>
      <w:proofErr w:type="spellStart"/>
      <w:proofErr w:type="gramStart"/>
      <w:r w:rsidRPr="009C0416">
        <w:rPr>
          <w:sz w:val="32"/>
          <w:szCs w:val="32"/>
        </w:rPr>
        <w:t>Nawale,Saroja</w:t>
      </w:r>
      <w:proofErr w:type="spellEnd"/>
      <w:proofErr w:type="gramEnd"/>
      <w:r w:rsidRPr="009C0416">
        <w:rPr>
          <w:sz w:val="32"/>
          <w:szCs w:val="32"/>
        </w:rPr>
        <w:t xml:space="preserve"> </w:t>
      </w:r>
      <w:proofErr w:type="gramStart"/>
      <w:r w:rsidRPr="009C0416">
        <w:rPr>
          <w:sz w:val="32"/>
          <w:szCs w:val="32"/>
        </w:rPr>
        <w:t>Patil ,</w:t>
      </w:r>
      <w:proofErr w:type="gramEnd"/>
      <w:r w:rsidRPr="009C0416">
        <w:rPr>
          <w:sz w:val="32"/>
          <w:szCs w:val="32"/>
        </w:rPr>
        <w:t xml:space="preserve"> Arpita </w:t>
      </w:r>
      <w:proofErr w:type="gramStart"/>
      <w:r w:rsidRPr="009C0416">
        <w:rPr>
          <w:sz w:val="32"/>
          <w:szCs w:val="32"/>
        </w:rPr>
        <w:t>Deshmukh(</w:t>
      </w:r>
      <w:proofErr w:type="gramEnd"/>
      <w:r w:rsidRPr="009C0416">
        <w:rPr>
          <w:sz w:val="32"/>
          <w:szCs w:val="32"/>
        </w:rPr>
        <w:t xml:space="preserve">2016) proposed that This paper starts with the impact of shopping mall, but what shopping mall in general means ‘it is a group of stores or shops in a building’. The first thing that comes in our mind about the shopping malls is that it is a big enclosed building housing a variety of shops or products. But in brief a shopping mall, shopping </w:t>
      </w:r>
      <w:proofErr w:type="spellStart"/>
      <w:r w:rsidRPr="009C0416">
        <w:rPr>
          <w:sz w:val="32"/>
          <w:szCs w:val="32"/>
        </w:rPr>
        <w:t>centre</w:t>
      </w:r>
      <w:proofErr w:type="spellEnd"/>
      <w:r w:rsidRPr="009C0416">
        <w:rPr>
          <w:sz w:val="32"/>
          <w:szCs w:val="32"/>
        </w:rPr>
        <w:t xml:space="preserve">, shopping arcade or simply mall is one or more buildings forming a complex of shops representing merchandisers, with interconnecting walkways enabling visitors to easily walk from unit to unit, along with a parking area — a modern, indoor version of the traditional </w:t>
      </w:r>
      <w:proofErr w:type="spellStart"/>
      <w:proofErr w:type="gramStart"/>
      <w:r w:rsidRPr="009C0416">
        <w:rPr>
          <w:sz w:val="32"/>
          <w:szCs w:val="32"/>
        </w:rPr>
        <w:t>marketplace.This</w:t>
      </w:r>
      <w:proofErr w:type="spellEnd"/>
      <w:proofErr w:type="gramEnd"/>
      <w:r w:rsidRPr="009C0416">
        <w:rPr>
          <w:sz w:val="32"/>
          <w:szCs w:val="32"/>
        </w:rPr>
        <w:t xml:space="preserve"> paper presents the current changing scenario of shopping mall in small town consumers and impact of malls in their buying </w:t>
      </w:r>
      <w:proofErr w:type="spellStart"/>
      <w:r w:rsidRPr="009C0416">
        <w:rPr>
          <w:sz w:val="32"/>
          <w:szCs w:val="32"/>
        </w:rPr>
        <w:t>behaviour</w:t>
      </w:r>
      <w:proofErr w:type="spellEnd"/>
      <w:r w:rsidRPr="009C0416">
        <w:rPr>
          <w:sz w:val="32"/>
          <w:szCs w:val="32"/>
        </w:rPr>
        <w:t xml:space="preserve">. This paper provides information about the changing stories of the </w:t>
      </w:r>
      <w:proofErr w:type="gramStart"/>
      <w:r w:rsidRPr="009C0416">
        <w:rPr>
          <w:sz w:val="32"/>
          <w:szCs w:val="32"/>
        </w:rPr>
        <w:t>small town</w:t>
      </w:r>
      <w:proofErr w:type="gramEnd"/>
      <w:r w:rsidRPr="009C0416">
        <w:rPr>
          <w:sz w:val="32"/>
          <w:szCs w:val="32"/>
        </w:rPr>
        <w:t xml:space="preserve"> consumers, their rising incomes in the hands of the young population, expansions in the availability of the products and services, easy availability of the credit and rising acceptability of debts has affected the buying </w:t>
      </w:r>
      <w:proofErr w:type="spellStart"/>
      <w:r w:rsidRPr="009C0416">
        <w:rPr>
          <w:sz w:val="32"/>
          <w:szCs w:val="32"/>
        </w:rPr>
        <w:t>behaviours</w:t>
      </w:r>
      <w:proofErr w:type="spellEnd"/>
      <w:r w:rsidRPr="009C0416">
        <w:rPr>
          <w:sz w:val="32"/>
          <w:szCs w:val="32"/>
        </w:rPr>
        <w:t xml:space="preserve"> of consumers. In this system we are going to collect all malls in one network. This collection provides the good service to customer in less time.</w:t>
      </w:r>
    </w:p>
    <w:p w14:paraId="1765F888" w14:textId="77777777" w:rsidR="009C0416" w:rsidRDefault="009C0416" w:rsidP="008E3EFF">
      <w:pPr>
        <w:rPr>
          <w:sz w:val="32"/>
          <w:szCs w:val="32"/>
        </w:rPr>
      </w:pPr>
    </w:p>
    <w:p w14:paraId="36DBACF4" w14:textId="370E6471" w:rsidR="009C0416" w:rsidRPr="009C0416" w:rsidRDefault="009C0416" w:rsidP="008E3EFF">
      <w:pPr>
        <w:rPr>
          <w:sz w:val="32"/>
          <w:szCs w:val="32"/>
        </w:rPr>
      </w:pPr>
      <w:r w:rsidRPr="009C0416">
        <w:rPr>
          <w:sz w:val="32"/>
          <w:szCs w:val="32"/>
        </w:rPr>
        <w:t xml:space="preserve"> ---------------------------------------------</w:t>
      </w:r>
      <w:r>
        <w:rPr>
          <w:sz w:val="32"/>
          <w:szCs w:val="32"/>
        </w:rPr>
        <w:t>-----</w:t>
      </w:r>
      <w:r w:rsidRPr="009C0416">
        <w:rPr>
          <w:sz w:val="32"/>
          <w:szCs w:val="32"/>
        </w:rPr>
        <w:t xml:space="preserve">-------------------------- 14 </w:t>
      </w:r>
    </w:p>
    <w:p w14:paraId="64F19D9D" w14:textId="77777777" w:rsidR="009C0416" w:rsidRPr="009C0416" w:rsidRDefault="009C0416">
      <w:pPr>
        <w:rPr>
          <w:sz w:val="32"/>
          <w:szCs w:val="32"/>
        </w:rPr>
      </w:pPr>
      <w:r w:rsidRPr="009C0416">
        <w:rPr>
          <w:sz w:val="32"/>
          <w:szCs w:val="32"/>
        </w:rPr>
        <w:br w:type="page"/>
      </w:r>
    </w:p>
    <w:p w14:paraId="2713DC14" w14:textId="77777777" w:rsidR="009C0416" w:rsidRPr="009C0416" w:rsidRDefault="009C0416" w:rsidP="008E3EFF">
      <w:pPr>
        <w:rPr>
          <w:sz w:val="32"/>
          <w:szCs w:val="32"/>
        </w:rPr>
      </w:pPr>
    </w:p>
    <w:p w14:paraId="74015AF4" w14:textId="77777777" w:rsidR="009C0416" w:rsidRDefault="009C0416" w:rsidP="008E3EFF">
      <w:pPr>
        <w:rPr>
          <w:sz w:val="32"/>
          <w:szCs w:val="32"/>
        </w:rPr>
      </w:pPr>
      <w:r w:rsidRPr="009C0416">
        <w:rPr>
          <w:sz w:val="32"/>
          <w:szCs w:val="32"/>
        </w:rPr>
        <w:t xml:space="preserve">Building on Andrea Horch, Holger Kett and Anette Weisbecker (2015) proposed that Gathering product records from the Web is very important to both shoppers and on-line retailers for the purpose of comparing products and prices. For consumers, the reason for doing this is to find the best price for a product, whereas on-line retailers want to compare their offers with those of their competitors in order to remain competitive. Due to the huge number and vast array of product offers in the Web an automated approach for collecting product data is needed. In this paper we propose a lightweight approach to automatically identify and extract product records from arbitrary e shop websites. For this </w:t>
      </w:r>
      <w:proofErr w:type="gramStart"/>
      <w:r w:rsidRPr="009C0416">
        <w:rPr>
          <w:sz w:val="32"/>
          <w:szCs w:val="32"/>
        </w:rPr>
        <w:t>purpose</w:t>
      </w:r>
      <w:proofErr w:type="gramEnd"/>
      <w:r w:rsidRPr="009C0416">
        <w:rPr>
          <w:sz w:val="32"/>
          <w:szCs w:val="32"/>
        </w:rPr>
        <w:t xml:space="preserve"> we have adopted and extended the existing technique called Tag Path Clustering for clustering similar HTML tag paths and developed a novel filtering mechanism especially for extracting product records from websites. Key words: Web Data Extraction, Product Record Extraction, Tag Path Clustering. Obtaining product records from the Web is an essential step when extracting product and especially price information from e-shop websites which is important for consumers as well as for on line retailers. Whereas the consumers compare prices to find the cheapest price for a special product on the Web, retailers compare their own prices with the prices of their competitors in order to remain competitive.</w:t>
      </w:r>
    </w:p>
    <w:p w14:paraId="51675592" w14:textId="7F014C34" w:rsidR="009C0416" w:rsidRPr="009C0416" w:rsidRDefault="009C0416" w:rsidP="008E3EFF">
      <w:pPr>
        <w:rPr>
          <w:sz w:val="32"/>
          <w:szCs w:val="32"/>
        </w:rPr>
      </w:pPr>
      <w:r w:rsidRPr="009C0416">
        <w:rPr>
          <w:sz w:val="32"/>
          <w:szCs w:val="32"/>
        </w:rPr>
        <w:t xml:space="preserve"> ---------------------------------------------------------------------------- 15 </w:t>
      </w:r>
    </w:p>
    <w:p w14:paraId="3C0EA6A3" w14:textId="77777777" w:rsidR="009C0416" w:rsidRPr="009C0416" w:rsidRDefault="009C0416">
      <w:pPr>
        <w:rPr>
          <w:sz w:val="32"/>
          <w:szCs w:val="32"/>
        </w:rPr>
      </w:pPr>
      <w:r w:rsidRPr="009C0416">
        <w:rPr>
          <w:sz w:val="32"/>
          <w:szCs w:val="32"/>
        </w:rPr>
        <w:br w:type="page"/>
      </w:r>
    </w:p>
    <w:p w14:paraId="18E4C09A" w14:textId="2B699799" w:rsidR="009C0416" w:rsidRPr="009C0416" w:rsidRDefault="009C0416">
      <w:pPr>
        <w:rPr>
          <w:sz w:val="28"/>
          <w:szCs w:val="28"/>
        </w:rPr>
      </w:pPr>
    </w:p>
    <w:p w14:paraId="288F8460" w14:textId="77777777" w:rsidR="009C0416" w:rsidRPr="009C0416" w:rsidRDefault="009C0416" w:rsidP="008E3EFF">
      <w:pPr>
        <w:rPr>
          <w:sz w:val="28"/>
          <w:szCs w:val="28"/>
        </w:rPr>
      </w:pPr>
      <w:proofErr w:type="gramStart"/>
      <w:r w:rsidRPr="009C0416">
        <w:rPr>
          <w:sz w:val="28"/>
          <w:szCs w:val="28"/>
        </w:rPr>
        <w:t>Reference :</w:t>
      </w:r>
      <w:proofErr w:type="gramEnd"/>
    </w:p>
    <w:p w14:paraId="1BF3D6F9" w14:textId="77777777" w:rsidR="009C0416" w:rsidRPr="009C0416" w:rsidRDefault="009C0416" w:rsidP="008E3EFF">
      <w:pPr>
        <w:rPr>
          <w:sz w:val="28"/>
          <w:szCs w:val="28"/>
        </w:rPr>
      </w:pPr>
      <w:r w:rsidRPr="009C0416">
        <w:rPr>
          <w:sz w:val="28"/>
          <w:szCs w:val="28"/>
        </w:rPr>
        <w:t xml:space="preserve"> 1. MCA, D. O. DESIGNING A WISH LIST AND PRICE COMPARISON PLATFORM FOR SMART SHOPPING DECISIONS. </w:t>
      </w:r>
    </w:p>
    <w:p w14:paraId="4814CE48" w14:textId="613A7DAA" w:rsidR="009C0416" w:rsidRPr="009C0416" w:rsidRDefault="009C0416" w:rsidP="008E3EFF">
      <w:pPr>
        <w:rPr>
          <w:sz w:val="28"/>
          <w:szCs w:val="28"/>
        </w:rPr>
      </w:pPr>
      <w:r w:rsidRPr="009C0416">
        <w:rPr>
          <w:sz w:val="28"/>
          <w:szCs w:val="28"/>
        </w:rPr>
        <w:t xml:space="preserve">2. </w:t>
      </w:r>
      <w:proofErr w:type="spellStart"/>
      <w:r w:rsidRPr="009C0416">
        <w:rPr>
          <w:sz w:val="28"/>
          <w:szCs w:val="28"/>
        </w:rPr>
        <w:t>Aswadh</w:t>
      </w:r>
      <w:proofErr w:type="spellEnd"/>
      <w:r w:rsidRPr="009C0416">
        <w:rPr>
          <w:sz w:val="28"/>
          <w:szCs w:val="28"/>
        </w:rPr>
        <w:t xml:space="preserve"> Shaikh (2023) Product Comparison Website using Web scraping and Machine learning.</w:t>
      </w:r>
    </w:p>
    <w:p w14:paraId="0E692F85" w14:textId="77777777" w:rsidR="009C0416" w:rsidRPr="009C0416" w:rsidRDefault="009C0416" w:rsidP="008E3EFF">
      <w:pPr>
        <w:rPr>
          <w:sz w:val="28"/>
          <w:szCs w:val="28"/>
        </w:rPr>
      </w:pPr>
      <w:r w:rsidRPr="009C0416">
        <w:rPr>
          <w:sz w:val="28"/>
          <w:szCs w:val="28"/>
        </w:rPr>
        <w:t xml:space="preserve"> 3. Lavanya, P. (2024). Price Comparison of </w:t>
      </w:r>
      <w:proofErr w:type="spellStart"/>
      <w:r w:rsidRPr="009C0416">
        <w:rPr>
          <w:sz w:val="28"/>
          <w:szCs w:val="28"/>
        </w:rPr>
        <w:t>GeM</w:t>
      </w:r>
      <w:proofErr w:type="spellEnd"/>
      <w:r w:rsidRPr="009C0416">
        <w:rPr>
          <w:sz w:val="28"/>
          <w:szCs w:val="28"/>
        </w:rPr>
        <w:t xml:space="preserve"> Products with other </w:t>
      </w:r>
      <w:proofErr w:type="spellStart"/>
      <w:r w:rsidRPr="009C0416">
        <w:rPr>
          <w:sz w:val="28"/>
          <w:szCs w:val="28"/>
        </w:rPr>
        <w:t>eMarketplaces</w:t>
      </w:r>
      <w:proofErr w:type="spellEnd"/>
    </w:p>
    <w:p w14:paraId="57FDD85D" w14:textId="77777777" w:rsidR="009C0416" w:rsidRPr="009C0416" w:rsidRDefault="009C0416" w:rsidP="008E3EFF">
      <w:pPr>
        <w:rPr>
          <w:sz w:val="28"/>
          <w:szCs w:val="28"/>
        </w:rPr>
      </w:pPr>
      <w:r w:rsidRPr="009C0416">
        <w:rPr>
          <w:sz w:val="28"/>
          <w:szCs w:val="28"/>
        </w:rPr>
        <w:t xml:space="preserve"> 4. Asst. Prof. Mrs. J. Price Comparison Web Application for Shopping using JAVA </w:t>
      </w:r>
    </w:p>
    <w:p w14:paraId="172E49C3" w14:textId="77777777" w:rsidR="009C0416" w:rsidRPr="009C0416" w:rsidRDefault="009C0416" w:rsidP="008E3EFF">
      <w:pPr>
        <w:rPr>
          <w:sz w:val="28"/>
          <w:szCs w:val="28"/>
        </w:rPr>
      </w:pPr>
      <w:r w:rsidRPr="009C0416">
        <w:rPr>
          <w:sz w:val="28"/>
          <w:szCs w:val="28"/>
        </w:rPr>
        <w:t xml:space="preserve">5. Natasha Mhaskar E-Commerce Website Product Compare </w:t>
      </w:r>
    </w:p>
    <w:p w14:paraId="09C8B465" w14:textId="77777777" w:rsidR="009C0416" w:rsidRPr="009C0416" w:rsidRDefault="009C0416" w:rsidP="008E3EFF">
      <w:pPr>
        <w:rPr>
          <w:sz w:val="28"/>
          <w:szCs w:val="28"/>
        </w:rPr>
      </w:pPr>
      <w:r w:rsidRPr="009C0416">
        <w:rPr>
          <w:sz w:val="28"/>
          <w:szCs w:val="28"/>
        </w:rPr>
        <w:t xml:space="preserve">6. Gayathri, S., Gomathi, N., </w:t>
      </w:r>
      <w:proofErr w:type="spellStart"/>
      <w:r w:rsidRPr="009C0416">
        <w:rPr>
          <w:sz w:val="28"/>
          <w:szCs w:val="28"/>
        </w:rPr>
        <w:t>Harilakshmi</w:t>
      </w:r>
      <w:proofErr w:type="spellEnd"/>
      <w:r w:rsidRPr="009C0416">
        <w:rPr>
          <w:sz w:val="28"/>
          <w:szCs w:val="28"/>
        </w:rPr>
        <w:t xml:space="preserve">, K., &amp; Ramalakshmi, S. PRICE COMPARISON USING PYTHON. Editorial Board, 28. </w:t>
      </w:r>
    </w:p>
    <w:p w14:paraId="3B22EFAD" w14:textId="77777777" w:rsidR="009C0416" w:rsidRPr="009C0416" w:rsidRDefault="009C0416" w:rsidP="008E3EFF">
      <w:pPr>
        <w:rPr>
          <w:sz w:val="28"/>
          <w:szCs w:val="28"/>
        </w:rPr>
      </w:pPr>
      <w:r w:rsidRPr="009C0416">
        <w:rPr>
          <w:sz w:val="28"/>
          <w:szCs w:val="28"/>
        </w:rPr>
        <w:t xml:space="preserve">7. Shaikh, A., Khan, R., </w:t>
      </w:r>
      <w:proofErr w:type="spellStart"/>
      <w:r w:rsidRPr="009C0416">
        <w:rPr>
          <w:sz w:val="28"/>
          <w:szCs w:val="28"/>
        </w:rPr>
        <w:t>Panokher</w:t>
      </w:r>
      <w:proofErr w:type="spellEnd"/>
      <w:r w:rsidRPr="009C0416">
        <w:rPr>
          <w:sz w:val="28"/>
          <w:szCs w:val="28"/>
        </w:rPr>
        <w:t xml:space="preserve">, K., Ranjan, M., &amp; </w:t>
      </w:r>
      <w:proofErr w:type="spellStart"/>
      <w:r w:rsidRPr="009C0416">
        <w:rPr>
          <w:sz w:val="28"/>
          <w:szCs w:val="28"/>
        </w:rPr>
        <w:t>Sonaje</w:t>
      </w:r>
      <w:proofErr w:type="spellEnd"/>
      <w:r w:rsidRPr="009C0416">
        <w:rPr>
          <w:sz w:val="28"/>
          <w:szCs w:val="28"/>
        </w:rPr>
        <w:t>, V. (2023). E-commerce Price Comparison Website Using Web Scraping. International Journal of Innovative Research in Engineering &amp; Multidisciplinary Physical Sciences, 11, 1-13.</w:t>
      </w:r>
    </w:p>
    <w:p w14:paraId="42F7CCD1" w14:textId="77777777" w:rsidR="009C0416" w:rsidRPr="009C0416" w:rsidRDefault="009C0416" w:rsidP="008E3EFF">
      <w:pPr>
        <w:rPr>
          <w:sz w:val="28"/>
          <w:szCs w:val="28"/>
        </w:rPr>
      </w:pPr>
      <w:r w:rsidRPr="009C0416">
        <w:rPr>
          <w:sz w:val="28"/>
          <w:szCs w:val="28"/>
        </w:rPr>
        <w:t xml:space="preserve"> 8. Rawal, P., Gupta, P., Gaur, S., &amp; Chishti, F. Comparison Website for Online Shopping. International Journal of Research in Engineering, IT and Social Sciences, 5 May 2020.</w:t>
      </w:r>
    </w:p>
    <w:p w14:paraId="4397B24E" w14:textId="77777777" w:rsidR="009C0416" w:rsidRPr="009C0416" w:rsidRDefault="009C0416" w:rsidP="008E3EFF">
      <w:pPr>
        <w:rPr>
          <w:sz w:val="28"/>
          <w:szCs w:val="28"/>
        </w:rPr>
      </w:pPr>
      <w:r w:rsidRPr="009C0416">
        <w:rPr>
          <w:sz w:val="28"/>
          <w:szCs w:val="28"/>
        </w:rPr>
        <w:t xml:space="preserve"> 9. Ambre, A., Gaikwad, P., Pawar, K., &amp; Patil, V. (2019). Web and android application for comparison of e-commerce products. International Journal of Advanced Engineering, Management and Science (IJAEMS), 5(4). </w:t>
      </w:r>
    </w:p>
    <w:p w14:paraId="7637F16E" w14:textId="77777777" w:rsidR="009C0416" w:rsidRPr="009C0416" w:rsidRDefault="009C0416" w:rsidP="008E3EFF">
      <w:pPr>
        <w:rPr>
          <w:sz w:val="28"/>
          <w:szCs w:val="28"/>
        </w:rPr>
      </w:pPr>
      <w:r w:rsidRPr="009C0416">
        <w:rPr>
          <w:sz w:val="28"/>
          <w:szCs w:val="28"/>
        </w:rPr>
        <w:t xml:space="preserve">10. Shah, R., Pathan, K., </w:t>
      </w:r>
      <w:proofErr w:type="spellStart"/>
      <w:r w:rsidRPr="009C0416">
        <w:rPr>
          <w:sz w:val="28"/>
          <w:szCs w:val="28"/>
        </w:rPr>
        <w:t>Masurkar</w:t>
      </w:r>
      <w:proofErr w:type="spellEnd"/>
      <w:r w:rsidRPr="009C0416">
        <w:rPr>
          <w:sz w:val="28"/>
          <w:szCs w:val="28"/>
        </w:rPr>
        <w:t xml:space="preserve">, A., </w:t>
      </w:r>
      <w:proofErr w:type="spellStart"/>
      <w:r w:rsidRPr="009C0416">
        <w:rPr>
          <w:sz w:val="28"/>
          <w:szCs w:val="28"/>
        </w:rPr>
        <w:t>Rewatkar</w:t>
      </w:r>
      <w:proofErr w:type="spellEnd"/>
      <w:r w:rsidRPr="009C0416">
        <w:rPr>
          <w:sz w:val="28"/>
          <w:szCs w:val="28"/>
        </w:rPr>
        <w:t xml:space="preserve">, S., &amp; </w:t>
      </w:r>
      <w:proofErr w:type="spellStart"/>
      <w:r w:rsidRPr="009C0416">
        <w:rPr>
          <w:sz w:val="28"/>
          <w:szCs w:val="28"/>
        </w:rPr>
        <w:t>Vengurlekar</w:t>
      </w:r>
      <w:proofErr w:type="spellEnd"/>
      <w:r w:rsidRPr="009C0416">
        <w:rPr>
          <w:sz w:val="28"/>
          <w:szCs w:val="28"/>
        </w:rPr>
        <w:t>, P. N. (2016). Comparison of E-commerce Products using web mining. International journal of scientific and research publications, 6(5), 640.</w:t>
      </w:r>
    </w:p>
    <w:p w14:paraId="180FAC81" w14:textId="77777777" w:rsidR="009C0416" w:rsidRPr="009C0416" w:rsidRDefault="009C0416" w:rsidP="008E3EFF">
      <w:pPr>
        <w:rPr>
          <w:sz w:val="28"/>
          <w:szCs w:val="28"/>
        </w:rPr>
      </w:pPr>
      <w:r w:rsidRPr="009C0416">
        <w:rPr>
          <w:sz w:val="28"/>
          <w:szCs w:val="28"/>
        </w:rPr>
        <w:lastRenderedPageBreak/>
        <w:t xml:space="preserve"> 11. Khanum, B. B. H., &amp; Raghavendra, S. Price Comparison using Web-scrapping and Data Analysis. </w:t>
      </w:r>
    </w:p>
    <w:p w14:paraId="421EAC9C" w14:textId="53D47169" w:rsidR="009C0416" w:rsidRPr="009C0416" w:rsidRDefault="009C0416" w:rsidP="008E3EFF">
      <w:pPr>
        <w:rPr>
          <w:sz w:val="28"/>
          <w:szCs w:val="28"/>
        </w:rPr>
      </w:pPr>
      <w:r w:rsidRPr="009C0416">
        <w:rPr>
          <w:sz w:val="28"/>
          <w:szCs w:val="28"/>
        </w:rPr>
        <w:t xml:space="preserve">12. </w:t>
      </w:r>
      <w:proofErr w:type="spellStart"/>
      <w:r w:rsidRPr="009C0416">
        <w:rPr>
          <w:sz w:val="28"/>
          <w:szCs w:val="28"/>
        </w:rPr>
        <w:t>Mankhair</w:t>
      </w:r>
      <w:proofErr w:type="spellEnd"/>
      <w:r w:rsidRPr="009C0416">
        <w:rPr>
          <w:sz w:val="28"/>
          <w:szCs w:val="28"/>
        </w:rPr>
        <w:t>, A. (2025). Automated Price Comparison and Cheapest Option Finder for Online Grocery Purchase (Doctoral dissertation, Sant Gadge Baba Amravati University, Amravati).</w:t>
      </w:r>
    </w:p>
    <w:p w14:paraId="56F69A4C" w14:textId="77777777" w:rsidR="009C0416" w:rsidRPr="009C0416" w:rsidRDefault="009C0416" w:rsidP="008E3EFF">
      <w:pPr>
        <w:rPr>
          <w:sz w:val="28"/>
          <w:szCs w:val="28"/>
        </w:rPr>
      </w:pPr>
      <w:r w:rsidRPr="009C0416">
        <w:rPr>
          <w:sz w:val="28"/>
          <w:szCs w:val="28"/>
        </w:rPr>
        <w:t xml:space="preserve"> 13. Nakash, J., Anas, S., Ahmad, S. M., Azam, A. M., &amp; Khan, T. (2015). Real time product analysis using data mining. International Journal of Advanced Research in Computer Engineering &amp; Technology (IJARCET), 4(3), 815-820.</w:t>
      </w:r>
    </w:p>
    <w:p w14:paraId="006218DA" w14:textId="4E601446" w:rsidR="009C0416" w:rsidRPr="009C0416" w:rsidRDefault="009C0416" w:rsidP="008E3EFF">
      <w:pPr>
        <w:rPr>
          <w:sz w:val="28"/>
          <w:szCs w:val="28"/>
        </w:rPr>
      </w:pPr>
      <w:r w:rsidRPr="009C0416">
        <w:rPr>
          <w:sz w:val="28"/>
          <w:szCs w:val="28"/>
        </w:rPr>
        <w:t xml:space="preserve"> 14. Horch, A., Kett, H., &amp; Weisbecker, A. (2015, August). Mining e-commerce data from e shop websites. In 2015 IEEE </w:t>
      </w:r>
      <w:proofErr w:type="spellStart"/>
      <w:r w:rsidRPr="009C0416">
        <w:rPr>
          <w:sz w:val="28"/>
          <w:szCs w:val="28"/>
        </w:rPr>
        <w:t>Trustcom</w:t>
      </w:r>
      <w:proofErr w:type="spellEnd"/>
      <w:r w:rsidRPr="009C0416">
        <w:rPr>
          <w:sz w:val="28"/>
          <w:szCs w:val="28"/>
        </w:rPr>
        <w:t>/</w:t>
      </w:r>
      <w:proofErr w:type="spellStart"/>
      <w:r w:rsidRPr="009C0416">
        <w:rPr>
          <w:sz w:val="28"/>
          <w:szCs w:val="28"/>
        </w:rPr>
        <w:t>BigDataSE</w:t>
      </w:r>
      <w:proofErr w:type="spellEnd"/>
      <w:r w:rsidRPr="009C0416">
        <w:rPr>
          <w:sz w:val="28"/>
          <w:szCs w:val="28"/>
        </w:rPr>
        <w:t xml:space="preserve">/ISPA (Vol. 2, pp. 153-160). IEEE. </w:t>
      </w:r>
    </w:p>
    <w:p w14:paraId="74885D66" w14:textId="2C597ECC" w:rsidR="008E3EFF" w:rsidRDefault="009C0416" w:rsidP="008E3EFF">
      <w:pPr>
        <w:rPr>
          <w:sz w:val="28"/>
          <w:szCs w:val="28"/>
        </w:rPr>
      </w:pPr>
      <w:r w:rsidRPr="009C0416">
        <w:rPr>
          <w:sz w:val="28"/>
          <w:szCs w:val="28"/>
        </w:rPr>
        <w:t>15.Horch, A., Kett, H., &amp; Weisbecker, A. (2015, May). A lightweight approach for extracting product records from the web. In International Conference on Web Information Systems and Technologies (Vol. 2, pp. 420-430). SCITEPRESS.</w:t>
      </w:r>
    </w:p>
    <w:p w14:paraId="7954694E" w14:textId="77777777" w:rsidR="00C02B4D" w:rsidRDefault="00C02B4D" w:rsidP="008E3EFF">
      <w:pPr>
        <w:rPr>
          <w:sz w:val="28"/>
          <w:szCs w:val="28"/>
        </w:rPr>
      </w:pPr>
    </w:p>
    <w:p w14:paraId="0724D668" w14:textId="77777777" w:rsidR="00C02B4D" w:rsidRDefault="00C02B4D" w:rsidP="008E3EFF">
      <w:pPr>
        <w:rPr>
          <w:sz w:val="28"/>
          <w:szCs w:val="28"/>
        </w:rPr>
      </w:pPr>
    </w:p>
    <w:p w14:paraId="1EB2E570" w14:textId="77777777" w:rsidR="00C02B4D" w:rsidRDefault="00C02B4D" w:rsidP="008E3EFF">
      <w:pPr>
        <w:rPr>
          <w:sz w:val="28"/>
          <w:szCs w:val="28"/>
        </w:rPr>
      </w:pPr>
    </w:p>
    <w:p w14:paraId="5D815863" w14:textId="77777777" w:rsidR="00C02B4D" w:rsidRDefault="00C02B4D" w:rsidP="008E3EFF">
      <w:pPr>
        <w:rPr>
          <w:sz w:val="28"/>
          <w:szCs w:val="28"/>
        </w:rPr>
      </w:pPr>
    </w:p>
    <w:p w14:paraId="20E57992" w14:textId="77777777" w:rsidR="00C02B4D" w:rsidRDefault="00C02B4D" w:rsidP="008E3EFF">
      <w:pPr>
        <w:rPr>
          <w:sz w:val="28"/>
          <w:szCs w:val="28"/>
        </w:rPr>
      </w:pPr>
    </w:p>
    <w:p w14:paraId="205425AB" w14:textId="04AE861F" w:rsidR="00C02B4D" w:rsidRDefault="00C02B4D" w:rsidP="008E3EFF">
      <w:pPr>
        <w:rPr>
          <w:sz w:val="28"/>
          <w:szCs w:val="28"/>
        </w:rPr>
      </w:pPr>
    </w:p>
    <w:p w14:paraId="365C18B9" w14:textId="77777777" w:rsidR="00C02B4D" w:rsidRDefault="00C02B4D">
      <w:pPr>
        <w:rPr>
          <w:sz w:val="28"/>
          <w:szCs w:val="28"/>
        </w:rPr>
      </w:pPr>
      <w:r>
        <w:rPr>
          <w:sz w:val="28"/>
          <w:szCs w:val="28"/>
        </w:rPr>
        <w:br w:type="page"/>
      </w:r>
    </w:p>
    <w:tbl>
      <w:tblPr>
        <w:tblStyle w:val="TableGrid"/>
        <w:tblW w:w="8926" w:type="dxa"/>
        <w:tblLook w:val="04A0" w:firstRow="1" w:lastRow="0" w:firstColumn="1" w:lastColumn="0" w:noHBand="0" w:noVBand="1"/>
      </w:tblPr>
      <w:tblGrid>
        <w:gridCol w:w="965"/>
        <w:gridCol w:w="1388"/>
        <w:gridCol w:w="1430"/>
        <w:gridCol w:w="1380"/>
        <w:gridCol w:w="1526"/>
        <w:gridCol w:w="1166"/>
        <w:gridCol w:w="1932"/>
      </w:tblGrid>
      <w:tr w:rsidR="00C02B4D" w:rsidRPr="00C02B4D" w14:paraId="6E4DE2C3" w14:textId="77777777" w:rsidTr="00C02B4D">
        <w:trPr>
          <w:trHeight w:val="290"/>
        </w:trPr>
        <w:tc>
          <w:tcPr>
            <w:tcW w:w="867" w:type="dxa"/>
            <w:noWrap/>
            <w:hideMark/>
          </w:tcPr>
          <w:p w14:paraId="747E7090" w14:textId="77777777" w:rsidR="00C02B4D" w:rsidRPr="00C02B4D" w:rsidRDefault="00C02B4D" w:rsidP="00C02B4D">
            <w:pPr>
              <w:jc w:val="center"/>
              <w:rPr>
                <w:rFonts w:ascii="Calibri" w:eastAsia="Times New Roman" w:hAnsi="Calibri" w:cs="Calibri"/>
                <w:b/>
                <w:bCs/>
                <w:color w:val="000000"/>
                <w:lang w:val="en-IN" w:eastAsia="en-IN"/>
              </w:rPr>
            </w:pPr>
            <w:r w:rsidRPr="00C02B4D">
              <w:rPr>
                <w:rFonts w:ascii="Calibri" w:eastAsia="Times New Roman" w:hAnsi="Calibri" w:cs="Calibri"/>
                <w:b/>
                <w:bCs/>
                <w:color w:val="000000"/>
                <w:lang w:val="en-IN" w:eastAsia="en-IN"/>
              </w:rPr>
              <w:lastRenderedPageBreak/>
              <w:t>Paper Number</w:t>
            </w:r>
          </w:p>
        </w:tc>
        <w:tc>
          <w:tcPr>
            <w:tcW w:w="1234" w:type="dxa"/>
            <w:noWrap/>
            <w:hideMark/>
          </w:tcPr>
          <w:p w14:paraId="31B14050" w14:textId="77777777" w:rsidR="00C02B4D" w:rsidRPr="00C02B4D" w:rsidRDefault="00C02B4D" w:rsidP="00C02B4D">
            <w:pPr>
              <w:jc w:val="center"/>
              <w:rPr>
                <w:rFonts w:ascii="Calibri" w:eastAsia="Times New Roman" w:hAnsi="Calibri" w:cs="Calibri"/>
                <w:b/>
                <w:bCs/>
                <w:color w:val="000000"/>
                <w:lang w:val="en-IN" w:eastAsia="en-IN"/>
              </w:rPr>
            </w:pPr>
            <w:r w:rsidRPr="00C02B4D">
              <w:rPr>
                <w:rFonts w:ascii="Calibri" w:eastAsia="Times New Roman" w:hAnsi="Calibri" w:cs="Calibri"/>
                <w:b/>
                <w:bCs/>
                <w:color w:val="000000"/>
                <w:lang w:val="en-IN" w:eastAsia="en-IN"/>
              </w:rPr>
              <w:t>Author(s)</w:t>
            </w:r>
          </w:p>
        </w:tc>
        <w:tc>
          <w:tcPr>
            <w:tcW w:w="1271" w:type="dxa"/>
            <w:noWrap/>
            <w:hideMark/>
          </w:tcPr>
          <w:p w14:paraId="77FCF8ED" w14:textId="77777777" w:rsidR="00C02B4D" w:rsidRPr="00C02B4D" w:rsidRDefault="00C02B4D" w:rsidP="00C02B4D">
            <w:pPr>
              <w:jc w:val="center"/>
              <w:rPr>
                <w:rFonts w:ascii="Calibri" w:eastAsia="Times New Roman" w:hAnsi="Calibri" w:cs="Calibri"/>
                <w:b/>
                <w:bCs/>
                <w:color w:val="000000"/>
                <w:lang w:val="en-IN" w:eastAsia="en-IN"/>
              </w:rPr>
            </w:pPr>
            <w:r w:rsidRPr="00C02B4D">
              <w:rPr>
                <w:rFonts w:ascii="Calibri" w:eastAsia="Times New Roman" w:hAnsi="Calibri" w:cs="Calibri"/>
                <w:b/>
                <w:bCs/>
                <w:color w:val="000000"/>
                <w:lang w:val="en-IN" w:eastAsia="en-IN"/>
              </w:rPr>
              <w:t>Paper Title</w:t>
            </w:r>
          </w:p>
        </w:tc>
        <w:tc>
          <w:tcPr>
            <w:tcW w:w="1227" w:type="dxa"/>
            <w:noWrap/>
            <w:hideMark/>
          </w:tcPr>
          <w:p w14:paraId="3EE6A152" w14:textId="77777777" w:rsidR="00C02B4D" w:rsidRPr="00C02B4D" w:rsidRDefault="00C02B4D" w:rsidP="00C02B4D">
            <w:pPr>
              <w:jc w:val="center"/>
              <w:rPr>
                <w:rFonts w:ascii="Calibri" w:eastAsia="Times New Roman" w:hAnsi="Calibri" w:cs="Calibri"/>
                <w:b/>
                <w:bCs/>
                <w:color w:val="000000"/>
                <w:lang w:val="en-IN" w:eastAsia="en-IN"/>
              </w:rPr>
            </w:pPr>
            <w:r w:rsidRPr="00C02B4D">
              <w:rPr>
                <w:rFonts w:ascii="Calibri" w:eastAsia="Times New Roman" w:hAnsi="Calibri" w:cs="Calibri"/>
                <w:b/>
                <w:bCs/>
                <w:color w:val="000000"/>
                <w:lang w:val="en-IN" w:eastAsia="en-IN"/>
              </w:rPr>
              <w:t>Journal Name</w:t>
            </w:r>
          </w:p>
        </w:tc>
        <w:tc>
          <w:tcPr>
            <w:tcW w:w="1354" w:type="dxa"/>
            <w:noWrap/>
            <w:hideMark/>
          </w:tcPr>
          <w:p w14:paraId="30C79F21" w14:textId="77777777" w:rsidR="00C02B4D" w:rsidRPr="00C02B4D" w:rsidRDefault="00C02B4D" w:rsidP="00C02B4D">
            <w:pPr>
              <w:jc w:val="center"/>
              <w:rPr>
                <w:rFonts w:ascii="Calibri" w:eastAsia="Times New Roman" w:hAnsi="Calibri" w:cs="Calibri"/>
                <w:b/>
                <w:bCs/>
                <w:color w:val="000000"/>
                <w:lang w:val="en-IN" w:eastAsia="en-IN"/>
              </w:rPr>
            </w:pPr>
            <w:r w:rsidRPr="00C02B4D">
              <w:rPr>
                <w:rFonts w:ascii="Calibri" w:eastAsia="Times New Roman" w:hAnsi="Calibri" w:cs="Calibri"/>
                <w:b/>
                <w:bCs/>
                <w:color w:val="000000"/>
                <w:lang w:val="en-IN" w:eastAsia="en-IN"/>
              </w:rPr>
              <w:t>Problem Identification</w:t>
            </w:r>
          </w:p>
        </w:tc>
        <w:tc>
          <w:tcPr>
            <w:tcW w:w="1041" w:type="dxa"/>
            <w:noWrap/>
            <w:hideMark/>
          </w:tcPr>
          <w:p w14:paraId="753094BE" w14:textId="77777777" w:rsidR="00C02B4D" w:rsidRPr="00C02B4D" w:rsidRDefault="00C02B4D" w:rsidP="00C02B4D">
            <w:pPr>
              <w:jc w:val="center"/>
              <w:rPr>
                <w:rFonts w:ascii="Calibri" w:eastAsia="Times New Roman" w:hAnsi="Calibri" w:cs="Calibri"/>
                <w:b/>
                <w:bCs/>
                <w:color w:val="000000"/>
                <w:lang w:val="en-IN" w:eastAsia="en-IN"/>
              </w:rPr>
            </w:pPr>
            <w:r w:rsidRPr="00C02B4D">
              <w:rPr>
                <w:rFonts w:ascii="Calibri" w:eastAsia="Times New Roman" w:hAnsi="Calibri" w:cs="Calibri"/>
                <w:b/>
                <w:bCs/>
                <w:color w:val="000000"/>
                <w:lang w:val="en-IN" w:eastAsia="en-IN"/>
              </w:rPr>
              <w:t>Dataset Name</w:t>
            </w:r>
          </w:p>
        </w:tc>
        <w:tc>
          <w:tcPr>
            <w:tcW w:w="1932" w:type="dxa"/>
            <w:noWrap/>
            <w:hideMark/>
          </w:tcPr>
          <w:p w14:paraId="63C74278" w14:textId="77777777" w:rsidR="00C02B4D" w:rsidRPr="00C02B4D" w:rsidRDefault="00C02B4D" w:rsidP="00C02B4D">
            <w:pPr>
              <w:jc w:val="center"/>
              <w:rPr>
                <w:rFonts w:ascii="Calibri" w:eastAsia="Times New Roman" w:hAnsi="Calibri" w:cs="Calibri"/>
                <w:b/>
                <w:bCs/>
                <w:color w:val="000000"/>
                <w:lang w:val="en-IN" w:eastAsia="en-IN"/>
              </w:rPr>
            </w:pPr>
            <w:r w:rsidRPr="00C02B4D">
              <w:rPr>
                <w:rFonts w:ascii="Calibri" w:eastAsia="Times New Roman" w:hAnsi="Calibri" w:cs="Calibri"/>
                <w:b/>
                <w:bCs/>
                <w:color w:val="000000"/>
                <w:lang w:val="en-IN" w:eastAsia="en-IN"/>
              </w:rPr>
              <w:t>Methodology</w:t>
            </w:r>
          </w:p>
        </w:tc>
      </w:tr>
      <w:tr w:rsidR="00C02B4D" w:rsidRPr="00C02B4D" w14:paraId="1D7827D0" w14:textId="77777777" w:rsidTr="00C02B4D">
        <w:trPr>
          <w:trHeight w:val="580"/>
        </w:trPr>
        <w:tc>
          <w:tcPr>
            <w:tcW w:w="867" w:type="dxa"/>
            <w:hideMark/>
          </w:tcPr>
          <w:p w14:paraId="3D0145A1"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1</w:t>
            </w:r>
          </w:p>
        </w:tc>
        <w:tc>
          <w:tcPr>
            <w:tcW w:w="1234" w:type="dxa"/>
            <w:hideMark/>
          </w:tcPr>
          <w:p w14:paraId="74D915D0"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M. Mounika, </w:t>
            </w:r>
            <w:proofErr w:type="spellStart"/>
            <w:r w:rsidRPr="00C02B4D">
              <w:rPr>
                <w:rFonts w:ascii="Calibri" w:eastAsia="Times New Roman" w:hAnsi="Calibri" w:cs="Calibri"/>
                <w:color w:val="000000"/>
                <w:lang w:val="en-IN" w:eastAsia="en-IN"/>
              </w:rPr>
              <w:t>Gatla</w:t>
            </w:r>
            <w:proofErr w:type="spellEnd"/>
            <w:r w:rsidRPr="00C02B4D">
              <w:rPr>
                <w:rFonts w:ascii="Calibri" w:eastAsia="Times New Roman" w:hAnsi="Calibri" w:cs="Calibri"/>
                <w:color w:val="000000"/>
                <w:lang w:val="en-IN" w:eastAsia="en-IN"/>
              </w:rPr>
              <w:t xml:space="preserve"> Varshitha</w:t>
            </w:r>
          </w:p>
        </w:tc>
        <w:tc>
          <w:tcPr>
            <w:tcW w:w="1271" w:type="dxa"/>
            <w:hideMark/>
          </w:tcPr>
          <w:p w14:paraId="4726D515"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Designing a Wish List and Price Comparison Platform for Smart Shopping Decisions</w:t>
            </w:r>
          </w:p>
        </w:tc>
        <w:tc>
          <w:tcPr>
            <w:tcW w:w="1227" w:type="dxa"/>
            <w:hideMark/>
          </w:tcPr>
          <w:p w14:paraId="37C95EAC"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IJESAT (Vol 24 Issue 11, Nov 2024)</w:t>
            </w:r>
          </w:p>
        </w:tc>
        <w:tc>
          <w:tcPr>
            <w:tcW w:w="1354" w:type="dxa"/>
            <w:hideMark/>
          </w:tcPr>
          <w:p w14:paraId="4341B05F"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Difficulty in tracking price changes, comparing prices across multiple ecommerce sites</w:t>
            </w:r>
          </w:p>
        </w:tc>
        <w:tc>
          <w:tcPr>
            <w:tcW w:w="1041" w:type="dxa"/>
            <w:noWrap/>
            <w:hideMark/>
          </w:tcPr>
          <w:p w14:paraId="4A17F5B7"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Real-time web data (via scraping)</w:t>
            </w:r>
          </w:p>
        </w:tc>
        <w:tc>
          <w:tcPr>
            <w:tcW w:w="1932" w:type="dxa"/>
            <w:hideMark/>
          </w:tcPr>
          <w:p w14:paraId="143A5915"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Web scraping + Wish list integration + Price alert + User interface with </w:t>
            </w:r>
            <w:proofErr w:type="spellStart"/>
            <w:r w:rsidRPr="00C02B4D">
              <w:rPr>
                <w:rFonts w:ascii="Calibri" w:eastAsia="Times New Roman" w:hAnsi="Calibri" w:cs="Calibri"/>
                <w:color w:val="000000"/>
                <w:lang w:val="en-IN" w:eastAsia="en-IN"/>
              </w:rPr>
              <w:t>BeautifulSoup</w:t>
            </w:r>
            <w:proofErr w:type="spellEnd"/>
            <w:r w:rsidRPr="00C02B4D">
              <w:rPr>
                <w:rFonts w:ascii="Calibri" w:eastAsia="Times New Roman" w:hAnsi="Calibri" w:cs="Calibri"/>
                <w:color w:val="000000"/>
                <w:lang w:val="en-IN" w:eastAsia="en-IN"/>
              </w:rPr>
              <w:t xml:space="preserve"> &amp; Python</w:t>
            </w:r>
          </w:p>
        </w:tc>
      </w:tr>
      <w:tr w:rsidR="00C02B4D" w:rsidRPr="00C02B4D" w14:paraId="2EBA7497" w14:textId="77777777" w:rsidTr="00C02B4D">
        <w:trPr>
          <w:trHeight w:val="580"/>
        </w:trPr>
        <w:tc>
          <w:tcPr>
            <w:tcW w:w="867" w:type="dxa"/>
            <w:hideMark/>
          </w:tcPr>
          <w:p w14:paraId="259C1E59"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2</w:t>
            </w:r>
          </w:p>
        </w:tc>
        <w:tc>
          <w:tcPr>
            <w:tcW w:w="1234" w:type="dxa"/>
            <w:noWrap/>
            <w:hideMark/>
          </w:tcPr>
          <w:p w14:paraId="7144F041"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Aswad Shaikh, Aniket </w:t>
            </w:r>
            <w:proofErr w:type="spellStart"/>
            <w:r w:rsidRPr="00C02B4D">
              <w:rPr>
                <w:rFonts w:ascii="Calibri" w:eastAsia="Times New Roman" w:hAnsi="Calibri" w:cs="Calibri"/>
                <w:color w:val="000000"/>
                <w:lang w:val="en-IN" w:eastAsia="en-IN"/>
              </w:rPr>
              <w:t>Sonmali</w:t>
            </w:r>
            <w:proofErr w:type="spellEnd"/>
            <w:r w:rsidRPr="00C02B4D">
              <w:rPr>
                <w:rFonts w:ascii="Calibri" w:eastAsia="Times New Roman" w:hAnsi="Calibri" w:cs="Calibri"/>
                <w:color w:val="000000"/>
                <w:lang w:val="en-IN" w:eastAsia="en-IN"/>
              </w:rPr>
              <w:t xml:space="preserve">, Soham </w:t>
            </w:r>
            <w:proofErr w:type="spellStart"/>
            <w:r w:rsidRPr="00C02B4D">
              <w:rPr>
                <w:rFonts w:ascii="Calibri" w:eastAsia="Times New Roman" w:hAnsi="Calibri" w:cs="Calibri"/>
                <w:color w:val="000000"/>
                <w:lang w:val="en-IN" w:eastAsia="en-IN"/>
              </w:rPr>
              <w:t>Wakade</w:t>
            </w:r>
            <w:proofErr w:type="spellEnd"/>
          </w:p>
        </w:tc>
        <w:tc>
          <w:tcPr>
            <w:tcW w:w="1271" w:type="dxa"/>
            <w:hideMark/>
          </w:tcPr>
          <w:p w14:paraId="7CC1E917"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Product Comparison Website using Web scraping and Machine learning</w:t>
            </w:r>
          </w:p>
        </w:tc>
        <w:tc>
          <w:tcPr>
            <w:tcW w:w="1227" w:type="dxa"/>
            <w:noWrap/>
            <w:hideMark/>
          </w:tcPr>
          <w:p w14:paraId="361824BF"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IRJET, Volume 10, Issue 11, Nov 2023</w:t>
            </w:r>
          </w:p>
        </w:tc>
        <w:tc>
          <w:tcPr>
            <w:tcW w:w="1354" w:type="dxa"/>
            <w:noWrap/>
            <w:hideMark/>
          </w:tcPr>
          <w:p w14:paraId="574683EF"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Difficulty in comparing products across many online stores</w:t>
            </w:r>
          </w:p>
        </w:tc>
        <w:tc>
          <w:tcPr>
            <w:tcW w:w="1041" w:type="dxa"/>
            <w:noWrap/>
            <w:hideMark/>
          </w:tcPr>
          <w:p w14:paraId="47404BC7"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Scraped e-commerce product data</w:t>
            </w:r>
          </w:p>
        </w:tc>
        <w:tc>
          <w:tcPr>
            <w:tcW w:w="1932" w:type="dxa"/>
            <w:hideMark/>
          </w:tcPr>
          <w:p w14:paraId="08A7F6F9"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Web scraping + ML for relevance-based sorting and recommendations</w:t>
            </w:r>
          </w:p>
        </w:tc>
      </w:tr>
      <w:tr w:rsidR="00C02B4D" w:rsidRPr="00C02B4D" w14:paraId="43568764" w14:textId="77777777" w:rsidTr="00C02B4D">
        <w:trPr>
          <w:trHeight w:val="580"/>
        </w:trPr>
        <w:tc>
          <w:tcPr>
            <w:tcW w:w="867" w:type="dxa"/>
            <w:hideMark/>
          </w:tcPr>
          <w:p w14:paraId="42179F4B"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3</w:t>
            </w:r>
          </w:p>
        </w:tc>
        <w:tc>
          <w:tcPr>
            <w:tcW w:w="1234" w:type="dxa"/>
            <w:hideMark/>
          </w:tcPr>
          <w:p w14:paraId="1F46E34E"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 Debasmita Mishra, Manvitha Reddy, Shaik Mahaboob, J Abhinay Reddy</w:t>
            </w:r>
          </w:p>
        </w:tc>
        <w:tc>
          <w:tcPr>
            <w:tcW w:w="1271" w:type="dxa"/>
            <w:hideMark/>
          </w:tcPr>
          <w:p w14:paraId="7D8ADFC1"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Price Comparison of Gem Products with Other E-Marketplaces</w:t>
            </w:r>
          </w:p>
        </w:tc>
        <w:tc>
          <w:tcPr>
            <w:tcW w:w="1227" w:type="dxa"/>
            <w:hideMark/>
          </w:tcPr>
          <w:p w14:paraId="53B6E6B3"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International Journal of Research Publication and Reviews (May 2025)</w:t>
            </w:r>
          </w:p>
        </w:tc>
        <w:tc>
          <w:tcPr>
            <w:tcW w:w="1354" w:type="dxa"/>
            <w:hideMark/>
          </w:tcPr>
          <w:p w14:paraId="2ABD36F9"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Comparison of Gem platform prices vs private marketplaces (Amazon, Flipkart</w:t>
            </w:r>
          </w:p>
        </w:tc>
        <w:tc>
          <w:tcPr>
            <w:tcW w:w="1041" w:type="dxa"/>
            <w:hideMark/>
          </w:tcPr>
          <w:p w14:paraId="37F2AF0C"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Curated datasets from </w:t>
            </w:r>
            <w:proofErr w:type="spellStart"/>
            <w:r w:rsidRPr="00C02B4D">
              <w:rPr>
                <w:rFonts w:ascii="Calibri" w:eastAsia="Times New Roman" w:hAnsi="Calibri" w:cs="Calibri"/>
                <w:color w:val="000000"/>
                <w:lang w:val="en-IN" w:eastAsia="en-IN"/>
              </w:rPr>
              <w:t>GeM</w:t>
            </w:r>
            <w:proofErr w:type="spellEnd"/>
            <w:r w:rsidRPr="00C02B4D">
              <w:rPr>
                <w:rFonts w:ascii="Calibri" w:eastAsia="Times New Roman" w:hAnsi="Calibri" w:cs="Calibri"/>
                <w:color w:val="000000"/>
                <w:lang w:val="en-IN" w:eastAsia="en-IN"/>
              </w:rPr>
              <w:t>, Amazon, Flipkart</w:t>
            </w:r>
          </w:p>
        </w:tc>
        <w:tc>
          <w:tcPr>
            <w:tcW w:w="1932" w:type="dxa"/>
            <w:hideMark/>
          </w:tcPr>
          <w:p w14:paraId="743228DC"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Web scraping + API integration + Price Comparison Algorithm</w:t>
            </w:r>
          </w:p>
        </w:tc>
      </w:tr>
      <w:tr w:rsidR="00C02B4D" w:rsidRPr="00C02B4D" w14:paraId="5825D4D4" w14:textId="77777777" w:rsidTr="00C02B4D">
        <w:trPr>
          <w:trHeight w:val="580"/>
        </w:trPr>
        <w:tc>
          <w:tcPr>
            <w:tcW w:w="867" w:type="dxa"/>
            <w:hideMark/>
          </w:tcPr>
          <w:p w14:paraId="6994F0C0"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4</w:t>
            </w:r>
          </w:p>
        </w:tc>
        <w:tc>
          <w:tcPr>
            <w:tcW w:w="1234" w:type="dxa"/>
            <w:noWrap/>
            <w:hideMark/>
          </w:tcPr>
          <w:p w14:paraId="11E4E565"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Mrs. J. Viba Mary, N. Blessy Benitta</w:t>
            </w:r>
          </w:p>
        </w:tc>
        <w:tc>
          <w:tcPr>
            <w:tcW w:w="1271" w:type="dxa"/>
            <w:hideMark/>
          </w:tcPr>
          <w:p w14:paraId="15411FE5"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Price Comparison Web Application for Shopping using Java</w:t>
            </w:r>
          </w:p>
        </w:tc>
        <w:tc>
          <w:tcPr>
            <w:tcW w:w="1227" w:type="dxa"/>
            <w:hideMark/>
          </w:tcPr>
          <w:p w14:paraId="7E71639D"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IJRASET (Nov 2023</w:t>
            </w:r>
          </w:p>
        </w:tc>
        <w:tc>
          <w:tcPr>
            <w:tcW w:w="1354" w:type="dxa"/>
            <w:hideMark/>
          </w:tcPr>
          <w:p w14:paraId="5F076C8E"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users spend time physically comparing store prices </w:t>
            </w:r>
          </w:p>
        </w:tc>
        <w:tc>
          <w:tcPr>
            <w:tcW w:w="1041" w:type="dxa"/>
            <w:hideMark/>
          </w:tcPr>
          <w:p w14:paraId="3ADC5A6E"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Web database manually populated</w:t>
            </w:r>
          </w:p>
        </w:tc>
        <w:tc>
          <w:tcPr>
            <w:tcW w:w="1932" w:type="dxa"/>
            <w:hideMark/>
          </w:tcPr>
          <w:p w14:paraId="3285F572"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Java Web App + Admin/User modules + Product price compare + IP-based fake comment </w:t>
            </w:r>
            <w:proofErr w:type="spellStart"/>
            <w:r w:rsidRPr="00C02B4D">
              <w:rPr>
                <w:rFonts w:ascii="Calibri" w:eastAsia="Times New Roman" w:hAnsi="Calibri" w:cs="Calibri"/>
                <w:color w:val="000000"/>
                <w:lang w:val="en-IN" w:eastAsia="en-IN"/>
              </w:rPr>
              <w:t>filte</w:t>
            </w:r>
            <w:proofErr w:type="spellEnd"/>
          </w:p>
        </w:tc>
      </w:tr>
      <w:tr w:rsidR="00C02B4D" w:rsidRPr="00C02B4D" w14:paraId="7EA7DA08" w14:textId="77777777" w:rsidTr="00C02B4D">
        <w:trPr>
          <w:trHeight w:val="580"/>
        </w:trPr>
        <w:tc>
          <w:tcPr>
            <w:tcW w:w="867" w:type="dxa"/>
            <w:hideMark/>
          </w:tcPr>
          <w:p w14:paraId="3E62AE9E"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5</w:t>
            </w:r>
          </w:p>
        </w:tc>
        <w:tc>
          <w:tcPr>
            <w:tcW w:w="1234" w:type="dxa"/>
            <w:noWrap/>
            <w:hideMark/>
          </w:tcPr>
          <w:p w14:paraId="6AD1C8ED"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Natasha Mhaskar, Dr. Dhananjay Dakhane, Vaibhav </w:t>
            </w:r>
            <w:proofErr w:type="spellStart"/>
            <w:r w:rsidRPr="00C02B4D">
              <w:rPr>
                <w:rFonts w:ascii="Calibri" w:eastAsia="Times New Roman" w:hAnsi="Calibri" w:cs="Calibri"/>
                <w:color w:val="000000"/>
                <w:lang w:val="en-IN" w:eastAsia="en-IN"/>
              </w:rPr>
              <w:t>Narawade</w:t>
            </w:r>
            <w:proofErr w:type="spellEnd"/>
          </w:p>
        </w:tc>
        <w:tc>
          <w:tcPr>
            <w:tcW w:w="1271" w:type="dxa"/>
            <w:hideMark/>
          </w:tcPr>
          <w:p w14:paraId="0D160AA9"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E-Commerce Website Product Compare</w:t>
            </w:r>
          </w:p>
        </w:tc>
        <w:tc>
          <w:tcPr>
            <w:tcW w:w="1227" w:type="dxa"/>
            <w:hideMark/>
          </w:tcPr>
          <w:p w14:paraId="21A3B1DD"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Journal of Electrical Systems (2024)</w:t>
            </w:r>
          </w:p>
        </w:tc>
        <w:tc>
          <w:tcPr>
            <w:tcW w:w="1354" w:type="dxa"/>
            <w:hideMark/>
          </w:tcPr>
          <w:p w14:paraId="1FEB352B"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Consumers face difficulty identifying best offers due to many platforms and different prices</w:t>
            </w:r>
          </w:p>
        </w:tc>
        <w:tc>
          <w:tcPr>
            <w:tcW w:w="1041" w:type="dxa"/>
            <w:hideMark/>
          </w:tcPr>
          <w:p w14:paraId="1D6369D8"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Real-time scraped data from multiple e-commerce platforms</w:t>
            </w:r>
          </w:p>
        </w:tc>
        <w:tc>
          <w:tcPr>
            <w:tcW w:w="1932" w:type="dxa"/>
            <w:hideMark/>
          </w:tcPr>
          <w:p w14:paraId="09E0584B"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Web scraping + Decision Tree Algorithm + AES Encryption</w:t>
            </w:r>
          </w:p>
        </w:tc>
      </w:tr>
      <w:tr w:rsidR="00C02B4D" w:rsidRPr="00C02B4D" w14:paraId="63A718E8" w14:textId="77777777" w:rsidTr="00C02B4D">
        <w:trPr>
          <w:trHeight w:val="580"/>
        </w:trPr>
        <w:tc>
          <w:tcPr>
            <w:tcW w:w="867" w:type="dxa"/>
            <w:hideMark/>
          </w:tcPr>
          <w:p w14:paraId="08646C3B"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6</w:t>
            </w:r>
          </w:p>
        </w:tc>
        <w:tc>
          <w:tcPr>
            <w:tcW w:w="1234" w:type="dxa"/>
            <w:hideMark/>
          </w:tcPr>
          <w:p w14:paraId="0F98C8B6"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Arman Shaikh, Raihan Khan, Komal </w:t>
            </w:r>
            <w:proofErr w:type="spellStart"/>
            <w:r w:rsidRPr="00C02B4D">
              <w:rPr>
                <w:rFonts w:ascii="Calibri" w:eastAsia="Times New Roman" w:hAnsi="Calibri" w:cs="Calibri"/>
                <w:color w:val="000000"/>
                <w:lang w:val="en-IN" w:eastAsia="en-IN"/>
              </w:rPr>
              <w:t>Panokher</w:t>
            </w:r>
            <w:proofErr w:type="spellEnd"/>
            <w:r w:rsidRPr="00C02B4D">
              <w:rPr>
                <w:rFonts w:ascii="Calibri" w:eastAsia="Times New Roman" w:hAnsi="Calibri" w:cs="Calibri"/>
                <w:color w:val="000000"/>
                <w:lang w:val="en-IN" w:eastAsia="en-IN"/>
              </w:rPr>
              <w:t xml:space="preserve">, Mritunjay Ranjan, Vaibhav </w:t>
            </w:r>
            <w:proofErr w:type="spellStart"/>
            <w:r w:rsidRPr="00C02B4D">
              <w:rPr>
                <w:rFonts w:ascii="Calibri" w:eastAsia="Times New Roman" w:hAnsi="Calibri" w:cs="Calibri"/>
                <w:color w:val="000000"/>
                <w:lang w:val="en-IN" w:eastAsia="en-IN"/>
              </w:rPr>
              <w:t>Sonaje</w:t>
            </w:r>
            <w:proofErr w:type="spellEnd"/>
          </w:p>
        </w:tc>
        <w:tc>
          <w:tcPr>
            <w:tcW w:w="1271" w:type="dxa"/>
            <w:hideMark/>
          </w:tcPr>
          <w:p w14:paraId="7358A736"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E-commerce Price Comparison Website Using Web Scraping</w:t>
            </w:r>
          </w:p>
        </w:tc>
        <w:tc>
          <w:tcPr>
            <w:tcW w:w="1227" w:type="dxa"/>
            <w:hideMark/>
          </w:tcPr>
          <w:p w14:paraId="2B13AC31"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IJIRMPS (May-June 2023)</w:t>
            </w:r>
          </w:p>
        </w:tc>
        <w:tc>
          <w:tcPr>
            <w:tcW w:w="1354" w:type="dxa"/>
            <w:hideMark/>
          </w:tcPr>
          <w:p w14:paraId="2CC1AB18"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Need to avoid manual price checks across various platforms</w:t>
            </w:r>
          </w:p>
        </w:tc>
        <w:tc>
          <w:tcPr>
            <w:tcW w:w="1041" w:type="dxa"/>
            <w:hideMark/>
          </w:tcPr>
          <w:p w14:paraId="1CCD82A6"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Web-scraped data from e-commerce sites</w:t>
            </w:r>
          </w:p>
        </w:tc>
        <w:tc>
          <w:tcPr>
            <w:tcW w:w="1932" w:type="dxa"/>
            <w:noWrap/>
            <w:hideMark/>
          </w:tcPr>
          <w:p w14:paraId="1319E65C"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Web scraping (Python) + Central DB + GUI + Price alerts</w:t>
            </w:r>
          </w:p>
        </w:tc>
      </w:tr>
      <w:tr w:rsidR="00C02B4D" w:rsidRPr="00C02B4D" w14:paraId="01BAEB7E" w14:textId="77777777" w:rsidTr="00C02B4D">
        <w:trPr>
          <w:trHeight w:val="580"/>
        </w:trPr>
        <w:tc>
          <w:tcPr>
            <w:tcW w:w="867" w:type="dxa"/>
            <w:hideMark/>
          </w:tcPr>
          <w:p w14:paraId="1C73730C"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lastRenderedPageBreak/>
              <w:t>7</w:t>
            </w:r>
          </w:p>
        </w:tc>
        <w:tc>
          <w:tcPr>
            <w:tcW w:w="1234" w:type="dxa"/>
            <w:hideMark/>
          </w:tcPr>
          <w:p w14:paraId="14114304"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S. Rajendar, K. Manikanta, M. Mahendar, Mrs. K. Madhavi</w:t>
            </w:r>
          </w:p>
        </w:tc>
        <w:tc>
          <w:tcPr>
            <w:tcW w:w="1271" w:type="dxa"/>
            <w:noWrap/>
            <w:hideMark/>
          </w:tcPr>
          <w:p w14:paraId="7544B802"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Price Comparison Website for Online Shopping</w:t>
            </w:r>
          </w:p>
        </w:tc>
        <w:tc>
          <w:tcPr>
            <w:tcW w:w="1227" w:type="dxa"/>
            <w:noWrap/>
            <w:hideMark/>
          </w:tcPr>
          <w:p w14:paraId="68541079"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IJCRT, Vol. 9, Issue 6, June 2021</w:t>
            </w:r>
          </w:p>
        </w:tc>
        <w:tc>
          <w:tcPr>
            <w:tcW w:w="1354" w:type="dxa"/>
            <w:hideMark/>
          </w:tcPr>
          <w:p w14:paraId="7C08D396"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Finding best deals across platforms is difficult and time consuming</w:t>
            </w:r>
          </w:p>
        </w:tc>
        <w:tc>
          <w:tcPr>
            <w:tcW w:w="1041" w:type="dxa"/>
            <w:noWrap/>
            <w:hideMark/>
          </w:tcPr>
          <w:p w14:paraId="79AA1554"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E-commerce data (scraped)</w:t>
            </w:r>
          </w:p>
        </w:tc>
        <w:tc>
          <w:tcPr>
            <w:tcW w:w="1932" w:type="dxa"/>
            <w:noWrap/>
            <w:hideMark/>
          </w:tcPr>
          <w:p w14:paraId="0D0130D4"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Python (</w:t>
            </w:r>
            <w:proofErr w:type="spellStart"/>
            <w:r w:rsidRPr="00C02B4D">
              <w:rPr>
                <w:rFonts w:ascii="Calibri" w:eastAsia="Times New Roman" w:hAnsi="Calibri" w:cs="Calibri"/>
                <w:color w:val="000000"/>
                <w:lang w:val="en-IN" w:eastAsia="en-IN"/>
              </w:rPr>
              <w:t>BeautifulSoup</w:t>
            </w:r>
            <w:proofErr w:type="spellEnd"/>
            <w:r w:rsidRPr="00C02B4D">
              <w:rPr>
                <w:rFonts w:ascii="Calibri" w:eastAsia="Times New Roman" w:hAnsi="Calibri" w:cs="Calibri"/>
                <w:color w:val="000000"/>
                <w:lang w:val="en-IN" w:eastAsia="en-IN"/>
              </w:rPr>
              <w:t>), Django, price alert system</w:t>
            </w:r>
          </w:p>
        </w:tc>
      </w:tr>
      <w:tr w:rsidR="00C02B4D" w:rsidRPr="00C02B4D" w14:paraId="764E1042" w14:textId="77777777" w:rsidTr="00C02B4D">
        <w:trPr>
          <w:trHeight w:val="580"/>
        </w:trPr>
        <w:tc>
          <w:tcPr>
            <w:tcW w:w="867" w:type="dxa"/>
            <w:hideMark/>
          </w:tcPr>
          <w:p w14:paraId="7AE8F645"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8</w:t>
            </w:r>
          </w:p>
        </w:tc>
        <w:tc>
          <w:tcPr>
            <w:tcW w:w="1234" w:type="dxa"/>
            <w:hideMark/>
          </w:tcPr>
          <w:p w14:paraId="563CA96E"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Aditya Ambre, Praful Gaikwad, Kaustubh Pawar, Vijaykumar Patil</w:t>
            </w:r>
          </w:p>
        </w:tc>
        <w:tc>
          <w:tcPr>
            <w:tcW w:w="1271" w:type="dxa"/>
            <w:hideMark/>
          </w:tcPr>
          <w:p w14:paraId="703CD52C"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Web and Android Application for Comparison of E-Commerce Products</w:t>
            </w:r>
          </w:p>
        </w:tc>
        <w:tc>
          <w:tcPr>
            <w:tcW w:w="1227" w:type="dxa"/>
            <w:noWrap/>
            <w:hideMark/>
          </w:tcPr>
          <w:p w14:paraId="68CAEE9F"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IJAEMS, Apr-2019</w:t>
            </w:r>
          </w:p>
        </w:tc>
        <w:tc>
          <w:tcPr>
            <w:tcW w:w="1354" w:type="dxa"/>
            <w:noWrap/>
            <w:hideMark/>
          </w:tcPr>
          <w:p w14:paraId="4C312A7E"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Difficulty finding lowest prices with best features</w:t>
            </w:r>
          </w:p>
        </w:tc>
        <w:tc>
          <w:tcPr>
            <w:tcW w:w="1041" w:type="dxa"/>
            <w:noWrap/>
            <w:hideMark/>
          </w:tcPr>
          <w:p w14:paraId="153810B9"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Scraped using Python</w:t>
            </w:r>
          </w:p>
        </w:tc>
        <w:tc>
          <w:tcPr>
            <w:tcW w:w="1932" w:type="dxa"/>
            <w:noWrap/>
            <w:hideMark/>
          </w:tcPr>
          <w:p w14:paraId="22E640BB"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Web scraping, MongoDB, Android app</w:t>
            </w:r>
          </w:p>
        </w:tc>
      </w:tr>
      <w:tr w:rsidR="00C02B4D" w:rsidRPr="00C02B4D" w14:paraId="1115103C" w14:textId="77777777" w:rsidTr="00C02B4D">
        <w:trPr>
          <w:trHeight w:val="290"/>
        </w:trPr>
        <w:tc>
          <w:tcPr>
            <w:tcW w:w="867" w:type="dxa"/>
            <w:hideMark/>
          </w:tcPr>
          <w:p w14:paraId="2BD2BB60"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9</w:t>
            </w:r>
          </w:p>
        </w:tc>
        <w:tc>
          <w:tcPr>
            <w:tcW w:w="1234" w:type="dxa"/>
            <w:noWrap/>
            <w:hideMark/>
          </w:tcPr>
          <w:p w14:paraId="4E6B0E0B"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Riya Shah et al.</w:t>
            </w:r>
          </w:p>
        </w:tc>
        <w:tc>
          <w:tcPr>
            <w:tcW w:w="1271" w:type="dxa"/>
            <w:noWrap/>
            <w:hideMark/>
          </w:tcPr>
          <w:p w14:paraId="7C06905D"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Comparison of E-commerce Products using Web Mining</w:t>
            </w:r>
          </w:p>
        </w:tc>
        <w:tc>
          <w:tcPr>
            <w:tcW w:w="1227" w:type="dxa"/>
            <w:noWrap/>
            <w:hideMark/>
          </w:tcPr>
          <w:p w14:paraId="22DD2DDB"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IJSRP, Vol. 6, Issue 5, May 2016</w:t>
            </w:r>
          </w:p>
        </w:tc>
        <w:tc>
          <w:tcPr>
            <w:tcW w:w="1354" w:type="dxa"/>
            <w:noWrap/>
            <w:hideMark/>
          </w:tcPr>
          <w:p w14:paraId="1A34FDF5"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 Choosing optimal deals is hard and time consuming</w:t>
            </w:r>
          </w:p>
        </w:tc>
        <w:tc>
          <w:tcPr>
            <w:tcW w:w="1041" w:type="dxa"/>
            <w:hideMark/>
          </w:tcPr>
          <w:p w14:paraId="7DFF59D8"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Web scraped product data</w:t>
            </w:r>
          </w:p>
        </w:tc>
        <w:tc>
          <w:tcPr>
            <w:tcW w:w="1932" w:type="dxa"/>
            <w:noWrap/>
            <w:hideMark/>
          </w:tcPr>
          <w:p w14:paraId="4826BC5D"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Crawler + Django + MongoDB</w:t>
            </w:r>
          </w:p>
        </w:tc>
      </w:tr>
      <w:tr w:rsidR="00C02B4D" w:rsidRPr="00C02B4D" w14:paraId="4971FF83" w14:textId="77777777" w:rsidTr="00C02B4D">
        <w:trPr>
          <w:trHeight w:val="290"/>
        </w:trPr>
        <w:tc>
          <w:tcPr>
            <w:tcW w:w="867" w:type="dxa"/>
            <w:hideMark/>
          </w:tcPr>
          <w:p w14:paraId="701C761B"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10</w:t>
            </w:r>
          </w:p>
        </w:tc>
        <w:tc>
          <w:tcPr>
            <w:tcW w:w="1234" w:type="dxa"/>
            <w:noWrap/>
            <w:hideMark/>
          </w:tcPr>
          <w:p w14:paraId="0EEBDF60"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Bi </w:t>
            </w:r>
            <w:proofErr w:type="spellStart"/>
            <w:r w:rsidRPr="00C02B4D">
              <w:rPr>
                <w:rFonts w:ascii="Calibri" w:eastAsia="Times New Roman" w:hAnsi="Calibri" w:cs="Calibri"/>
                <w:color w:val="000000"/>
                <w:lang w:val="en-IN" w:eastAsia="en-IN"/>
              </w:rPr>
              <w:t>Bi</w:t>
            </w:r>
            <w:proofErr w:type="spellEnd"/>
            <w:r w:rsidRPr="00C02B4D">
              <w:rPr>
                <w:rFonts w:ascii="Calibri" w:eastAsia="Times New Roman" w:hAnsi="Calibri" w:cs="Calibri"/>
                <w:color w:val="000000"/>
                <w:lang w:val="en-IN" w:eastAsia="en-IN"/>
              </w:rPr>
              <w:t xml:space="preserve"> Hajira Khanum, Dr. Raghavendra SP</w:t>
            </w:r>
          </w:p>
        </w:tc>
        <w:tc>
          <w:tcPr>
            <w:tcW w:w="1271" w:type="dxa"/>
            <w:noWrap/>
            <w:hideMark/>
          </w:tcPr>
          <w:p w14:paraId="09E51934"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Price Comparison using Web-scrapping and Data Analysis</w:t>
            </w:r>
          </w:p>
        </w:tc>
        <w:tc>
          <w:tcPr>
            <w:tcW w:w="1227" w:type="dxa"/>
            <w:noWrap/>
            <w:hideMark/>
          </w:tcPr>
          <w:p w14:paraId="3504A3A0"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JNNCE Journal, Dec 2024</w:t>
            </w:r>
          </w:p>
        </w:tc>
        <w:tc>
          <w:tcPr>
            <w:tcW w:w="1354" w:type="dxa"/>
            <w:noWrap/>
            <w:hideMark/>
          </w:tcPr>
          <w:p w14:paraId="0E0612C3"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Overwhelming product choices with different price ranges</w:t>
            </w:r>
          </w:p>
        </w:tc>
        <w:tc>
          <w:tcPr>
            <w:tcW w:w="1041" w:type="dxa"/>
            <w:noWrap/>
            <w:hideMark/>
          </w:tcPr>
          <w:p w14:paraId="1A0A69F4"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E-commerce product data</w:t>
            </w:r>
          </w:p>
        </w:tc>
        <w:tc>
          <w:tcPr>
            <w:tcW w:w="1932" w:type="dxa"/>
            <w:noWrap/>
            <w:hideMark/>
          </w:tcPr>
          <w:p w14:paraId="1C8F8870"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ML, Flask app, historical analysis</w:t>
            </w:r>
          </w:p>
        </w:tc>
      </w:tr>
      <w:tr w:rsidR="00C02B4D" w:rsidRPr="00C02B4D" w14:paraId="5C4216C9" w14:textId="77777777" w:rsidTr="00C02B4D">
        <w:trPr>
          <w:trHeight w:val="290"/>
        </w:trPr>
        <w:tc>
          <w:tcPr>
            <w:tcW w:w="867" w:type="dxa"/>
            <w:hideMark/>
          </w:tcPr>
          <w:p w14:paraId="356421BA"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11</w:t>
            </w:r>
          </w:p>
        </w:tc>
        <w:tc>
          <w:tcPr>
            <w:tcW w:w="1234" w:type="dxa"/>
            <w:noWrap/>
            <w:hideMark/>
          </w:tcPr>
          <w:p w14:paraId="5D6EADF1"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Arjun M et al.</w:t>
            </w:r>
          </w:p>
        </w:tc>
        <w:tc>
          <w:tcPr>
            <w:tcW w:w="1271" w:type="dxa"/>
            <w:noWrap/>
            <w:hideMark/>
          </w:tcPr>
          <w:p w14:paraId="7A13DA6D"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Price Comparison Website Using Python</w:t>
            </w:r>
          </w:p>
        </w:tc>
        <w:tc>
          <w:tcPr>
            <w:tcW w:w="1227" w:type="dxa"/>
            <w:noWrap/>
            <w:hideMark/>
          </w:tcPr>
          <w:p w14:paraId="66AF8CAB"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IJSREM, April 2025</w:t>
            </w:r>
          </w:p>
        </w:tc>
        <w:tc>
          <w:tcPr>
            <w:tcW w:w="1354" w:type="dxa"/>
            <w:noWrap/>
            <w:hideMark/>
          </w:tcPr>
          <w:p w14:paraId="77B46CBC"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Hard to find best deals from so many options</w:t>
            </w:r>
          </w:p>
        </w:tc>
        <w:tc>
          <w:tcPr>
            <w:tcW w:w="1041" w:type="dxa"/>
            <w:noWrap/>
            <w:hideMark/>
          </w:tcPr>
          <w:p w14:paraId="5FBC68B9"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Scraped via crawler</w:t>
            </w:r>
          </w:p>
        </w:tc>
        <w:tc>
          <w:tcPr>
            <w:tcW w:w="1932" w:type="dxa"/>
            <w:noWrap/>
            <w:hideMark/>
          </w:tcPr>
          <w:p w14:paraId="5A0A67EF"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Python, Django, Lucene search</w:t>
            </w:r>
          </w:p>
        </w:tc>
      </w:tr>
      <w:tr w:rsidR="00C02B4D" w:rsidRPr="00C02B4D" w14:paraId="35F4596D" w14:textId="77777777" w:rsidTr="00C02B4D">
        <w:trPr>
          <w:trHeight w:val="290"/>
        </w:trPr>
        <w:tc>
          <w:tcPr>
            <w:tcW w:w="867" w:type="dxa"/>
            <w:hideMark/>
          </w:tcPr>
          <w:p w14:paraId="6E710A7D"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12</w:t>
            </w:r>
          </w:p>
        </w:tc>
        <w:tc>
          <w:tcPr>
            <w:tcW w:w="1234" w:type="dxa"/>
            <w:noWrap/>
            <w:hideMark/>
          </w:tcPr>
          <w:p w14:paraId="01AC45B7" w14:textId="77777777" w:rsidR="00C02B4D" w:rsidRPr="00C02B4D" w:rsidRDefault="00C02B4D" w:rsidP="00C02B4D">
            <w:pPr>
              <w:rPr>
                <w:rFonts w:ascii="Calibri" w:eastAsia="Times New Roman" w:hAnsi="Calibri" w:cs="Calibri"/>
                <w:color w:val="000000"/>
                <w:lang w:val="en-IN" w:eastAsia="en-IN"/>
              </w:rPr>
            </w:pPr>
            <w:proofErr w:type="spellStart"/>
            <w:proofErr w:type="gramStart"/>
            <w:r w:rsidRPr="00C02B4D">
              <w:rPr>
                <w:rFonts w:ascii="Calibri" w:eastAsia="Times New Roman" w:hAnsi="Calibri" w:cs="Calibri"/>
                <w:color w:val="000000"/>
                <w:lang w:val="en-IN" w:eastAsia="en-IN"/>
              </w:rPr>
              <w:t>K.Varun</w:t>
            </w:r>
            <w:proofErr w:type="spellEnd"/>
            <w:proofErr w:type="gramEnd"/>
            <w:r w:rsidRPr="00C02B4D">
              <w:rPr>
                <w:rFonts w:ascii="Calibri" w:eastAsia="Times New Roman" w:hAnsi="Calibri" w:cs="Calibri"/>
                <w:color w:val="000000"/>
                <w:lang w:val="en-IN" w:eastAsia="en-IN"/>
              </w:rPr>
              <w:t xml:space="preserve">, Mr. </w:t>
            </w:r>
            <w:proofErr w:type="spellStart"/>
            <w:proofErr w:type="gramStart"/>
            <w:r w:rsidRPr="00C02B4D">
              <w:rPr>
                <w:rFonts w:ascii="Calibri" w:eastAsia="Times New Roman" w:hAnsi="Calibri" w:cs="Calibri"/>
                <w:color w:val="000000"/>
                <w:lang w:val="en-IN" w:eastAsia="en-IN"/>
              </w:rPr>
              <w:t>P.Rajesh</w:t>
            </w:r>
            <w:proofErr w:type="spellEnd"/>
            <w:proofErr w:type="gramEnd"/>
            <w:r w:rsidRPr="00C02B4D">
              <w:rPr>
                <w:rFonts w:ascii="Calibri" w:eastAsia="Times New Roman" w:hAnsi="Calibri" w:cs="Calibri"/>
                <w:color w:val="000000"/>
                <w:lang w:val="en-IN" w:eastAsia="en-IN"/>
              </w:rPr>
              <w:t xml:space="preserve">, </w:t>
            </w:r>
            <w:proofErr w:type="spellStart"/>
            <w:proofErr w:type="gramStart"/>
            <w:r w:rsidRPr="00C02B4D">
              <w:rPr>
                <w:rFonts w:ascii="Calibri" w:eastAsia="Times New Roman" w:hAnsi="Calibri" w:cs="Calibri"/>
                <w:color w:val="000000"/>
                <w:lang w:val="en-IN" w:eastAsia="en-IN"/>
              </w:rPr>
              <w:t>P.Dileep</w:t>
            </w:r>
            <w:proofErr w:type="spellEnd"/>
            <w:proofErr w:type="gramEnd"/>
            <w:r w:rsidRPr="00C02B4D">
              <w:rPr>
                <w:rFonts w:ascii="Calibri" w:eastAsia="Times New Roman" w:hAnsi="Calibri" w:cs="Calibri"/>
                <w:color w:val="000000"/>
                <w:lang w:val="en-IN" w:eastAsia="en-IN"/>
              </w:rPr>
              <w:t xml:space="preserve">, </w:t>
            </w:r>
            <w:proofErr w:type="spellStart"/>
            <w:proofErr w:type="gramStart"/>
            <w:r w:rsidRPr="00C02B4D">
              <w:rPr>
                <w:rFonts w:ascii="Calibri" w:eastAsia="Times New Roman" w:hAnsi="Calibri" w:cs="Calibri"/>
                <w:color w:val="000000"/>
                <w:lang w:val="en-IN" w:eastAsia="en-IN"/>
              </w:rPr>
              <w:t>M.Ganesh</w:t>
            </w:r>
            <w:proofErr w:type="spellEnd"/>
            <w:proofErr w:type="gramEnd"/>
          </w:p>
        </w:tc>
        <w:tc>
          <w:tcPr>
            <w:tcW w:w="1271" w:type="dxa"/>
            <w:noWrap/>
            <w:hideMark/>
          </w:tcPr>
          <w:p w14:paraId="48FB2AF6"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Price Comparison for Online Shopping </w:t>
            </w:r>
          </w:p>
        </w:tc>
        <w:tc>
          <w:tcPr>
            <w:tcW w:w="1227" w:type="dxa"/>
            <w:noWrap/>
            <w:hideMark/>
          </w:tcPr>
          <w:p w14:paraId="66AC0306"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JNNCE Journal, 2024</w:t>
            </w:r>
          </w:p>
        </w:tc>
        <w:tc>
          <w:tcPr>
            <w:tcW w:w="1354" w:type="dxa"/>
            <w:noWrap/>
            <w:hideMark/>
          </w:tcPr>
          <w:p w14:paraId="6FFCDDFC"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Selecting best prices with best features</w:t>
            </w:r>
          </w:p>
        </w:tc>
        <w:tc>
          <w:tcPr>
            <w:tcW w:w="1041" w:type="dxa"/>
            <w:noWrap/>
            <w:hideMark/>
          </w:tcPr>
          <w:p w14:paraId="52DD0076"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E-commerce scraped data</w:t>
            </w:r>
          </w:p>
        </w:tc>
        <w:tc>
          <w:tcPr>
            <w:tcW w:w="1932" w:type="dxa"/>
            <w:noWrap/>
            <w:hideMark/>
          </w:tcPr>
          <w:p w14:paraId="036788B6"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Classification, visualization</w:t>
            </w:r>
          </w:p>
        </w:tc>
      </w:tr>
      <w:tr w:rsidR="00C02B4D" w:rsidRPr="00C02B4D" w14:paraId="7D921E84" w14:textId="77777777" w:rsidTr="00C02B4D">
        <w:trPr>
          <w:trHeight w:val="1160"/>
        </w:trPr>
        <w:tc>
          <w:tcPr>
            <w:tcW w:w="867" w:type="dxa"/>
            <w:hideMark/>
          </w:tcPr>
          <w:p w14:paraId="7A1783FC"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13</w:t>
            </w:r>
          </w:p>
        </w:tc>
        <w:tc>
          <w:tcPr>
            <w:tcW w:w="1234" w:type="dxa"/>
            <w:hideMark/>
          </w:tcPr>
          <w:p w14:paraId="732F4F22"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 Ansari Mohd Azam </w:t>
            </w:r>
            <w:proofErr w:type="spellStart"/>
            <w:r w:rsidRPr="00C02B4D">
              <w:rPr>
                <w:rFonts w:ascii="Calibri" w:eastAsia="Times New Roman" w:hAnsi="Calibri" w:cs="Calibri"/>
                <w:color w:val="000000"/>
                <w:lang w:val="en-IN" w:eastAsia="en-IN"/>
              </w:rPr>
              <w:t>MohdSalim</w:t>
            </w:r>
            <w:proofErr w:type="spellEnd"/>
            <w:r w:rsidRPr="00C02B4D">
              <w:rPr>
                <w:rFonts w:ascii="Calibri" w:eastAsia="Times New Roman" w:hAnsi="Calibri" w:cs="Calibri"/>
                <w:color w:val="000000"/>
                <w:lang w:val="en-IN" w:eastAsia="en-IN"/>
              </w:rPr>
              <w:t xml:space="preserve"> Reshma Bano</w:t>
            </w:r>
            <w:r w:rsidRPr="00C02B4D">
              <w:rPr>
                <w:rFonts w:ascii="Calibri" w:eastAsia="Times New Roman" w:hAnsi="Calibri" w:cs="Calibri"/>
                <w:color w:val="000000"/>
                <w:lang w:val="en-IN" w:eastAsia="en-IN"/>
              </w:rPr>
              <w:br/>
              <w:t xml:space="preserve"> </w:t>
            </w:r>
            <w:proofErr w:type="spellStart"/>
            <w:r w:rsidRPr="00C02B4D">
              <w:rPr>
                <w:rFonts w:ascii="Calibri" w:eastAsia="Times New Roman" w:hAnsi="Calibri" w:cs="Calibri"/>
                <w:color w:val="000000"/>
                <w:lang w:val="en-IN" w:eastAsia="en-IN"/>
              </w:rPr>
              <w:t>Jawahire</w:t>
            </w:r>
            <w:proofErr w:type="spellEnd"/>
            <w:r w:rsidRPr="00C02B4D">
              <w:rPr>
                <w:rFonts w:ascii="Calibri" w:eastAsia="Times New Roman" w:hAnsi="Calibri" w:cs="Calibri"/>
                <w:color w:val="000000"/>
                <w:lang w:val="en-IN" w:eastAsia="en-IN"/>
              </w:rPr>
              <w:t xml:space="preserve"> Nakash Karim Zohra</w:t>
            </w:r>
            <w:r w:rsidRPr="00C02B4D">
              <w:rPr>
                <w:rFonts w:ascii="Calibri" w:eastAsia="Times New Roman" w:hAnsi="Calibri" w:cs="Calibri"/>
                <w:color w:val="000000"/>
                <w:lang w:val="en-IN" w:eastAsia="en-IN"/>
              </w:rPr>
              <w:br/>
              <w:t xml:space="preserve"> Shaikh Anas Munawwar Aisha</w:t>
            </w:r>
            <w:r w:rsidRPr="00C02B4D">
              <w:rPr>
                <w:rFonts w:ascii="Calibri" w:eastAsia="Times New Roman" w:hAnsi="Calibri" w:cs="Calibri"/>
                <w:color w:val="000000"/>
                <w:lang w:val="en-IN" w:eastAsia="en-IN"/>
              </w:rPr>
              <w:br/>
            </w:r>
            <w:r w:rsidRPr="00C02B4D">
              <w:rPr>
                <w:rFonts w:ascii="Calibri" w:eastAsia="Times New Roman" w:hAnsi="Calibri" w:cs="Calibri"/>
                <w:color w:val="000000"/>
                <w:lang w:val="en-IN" w:eastAsia="en-IN"/>
              </w:rPr>
              <w:lastRenderedPageBreak/>
              <w:t xml:space="preserve"> Siddiqi </w:t>
            </w:r>
            <w:proofErr w:type="spellStart"/>
            <w:r w:rsidRPr="00C02B4D">
              <w:rPr>
                <w:rFonts w:ascii="Calibri" w:eastAsia="Times New Roman" w:hAnsi="Calibri" w:cs="Calibri"/>
                <w:color w:val="000000"/>
                <w:lang w:val="en-IN" w:eastAsia="en-IN"/>
              </w:rPr>
              <w:t>Muzam</w:t>
            </w:r>
            <w:proofErr w:type="spellEnd"/>
          </w:p>
        </w:tc>
        <w:tc>
          <w:tcPr>
            <w:tcW w:w="1271" w:type="dxa"/>
            <w:hideMark/>
          </w:tcPr>
          <w:p w14:paraId="78FBBD77"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lastRenderedPageBreak/>
              <w:t>Real Time Product Analysis using Data</w:t>
            </w:r>
            <w:r w:rsidRPr="00C02B4D">
              <w:rPr>
                <w:rFonts w:ascii="Calibri" w:eastAsia="Times New Roman" w:hAnsi="Calibri" w:cs="Calibri"/>
                <w:color w:val="000000"/>
                <w:lang w:val="en-IN" w:eastAsia="en-IN"/>
              </w:rPr>
              <w:br/>
              <w:t xml:space="preserve"> Mining</w:t>
            </w:r>
          </w:p>
        </w:tc>
        <w:tc>
          <w:tcPr>
            <w:tcW w:w="1227" w:type="dxa"/>
            <w:noWrap/>
            <w:hideMark/>
          </w:tcPr>
          <w:p w14:paraId="6CA070A5"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JNNCE Journal, 2024</w:t>
            </w:r>
          </w:p>
        </w:tc>
        <w:tc>
          <w:tcPr>
            <w:tcW w:w="1354" w:type="dxa"/>
            <w:noWrap/>
            <w:hideMark/>
          </w:tcPr>
          <w:p w14:paraId="620E51DD"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manual comparison is time-consuming </w:t>
            </w:r>
          </w:p>
        </w:tc>
        <w:tc>
          <w:tcPr>
            <w:tcW w:w="1041" w:type="dxa"/>
            <w:noWrap/>
            <w:hideMark/>
          </w:tcPr>
          <w:p w14:paraId="5A678917"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Simulated &amp; scraped data</w:t>
            </w:r>
          </w:p>
        </w:tc>
        <w:tc>
          <w:tcPr>
            <w:tcW w:w="1932" w:type="dxa"/>
            <w:noWrap/>
            <w:hideMark/>
          </w:tcPr>
          <w:p w14:paraId="51031038"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NLP + Sentiment analysis</w:t>
            </w:r>
          </w:p>
        </w:tc>
      </w:tr>
      <w:tr w:rsidR="00C02B4D" w:rsidRPr="00C02B4D" w14:paraId="015007EA" w14:textId="77777777" w:rsidTr="00C02B4D">
        <w:trPr>
          <w:trHeight w:val="580"/>
        </w:trPr>
        <w:tc>
          <w:tcPr>
            <w:tcW w:w="867" w:type="dxa"/>
            <w:hideMark/>
          </w:tcPr>
          <w:p w14:paraId="69A9968D"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14</w:t>
            </w:r>
          </w:p>
        </w:tc>
        <w:tc>
          <w:tcPr>
            <w:tcW w:w="1234" w:type="dxa"/>
            <w:hideMark/>
          </w:tcPr>
          <w:p w14:paraId="2A018EF1"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Debasmita Mishra, Manvitha Reddy, Shaik Mahaboob, J Abhinay Reddy </w:t>
            </w:r>
          </w:p>
        </w:tc>
        <w:tc>
          <w:tcPr>
            <w:tcW w:w="1271" w:type="dxa"/>
            <w:hideMark/>
          </w:tcPr>
          <w:p w14:paraId="18D586B9"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 xml:space="preserve">A New Approach: Mining E-Commerce Data from E-Shop Websites </w:t>
            </w:r>
          </w:p>
        </w:tc>
        <w:tc>
          <w:tcPr>
            <w:tcW w:w="1227" w:type="dxa"/>
            <w:noWrap/>
            <w:hideMark/>
          </w:tcPr>
          <w:p w14:paraId="529E3282"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JNNCE Journal, 2024</w:t>
            </w:r>
          </w:p>
        </w:tc>
        <w:tc>
          <w:tcPr>
            <w:tcW w:w="1354" w:type="dxa"/>
            <w:noWrap/>
            <w:hideMark/>
          </w:tcPr>
          <w:p w14:paraId="1A049420"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No unified price rating comparison</w:t>
            </w:r>
          </w:p>
        </w:tc>
        <w:tc>
          <w:tcPr>
            <w:tcW w:w="1041" w:type="dxa"/>
            <w:noWrap/>
            <w:hideMark/>
          </w:tcPr>
          <w:p w14:paraId="3CB33C82"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E-commerce APIs</w:t>
            </w:r>
          </w:p>
        </w:tc>
        <w:tc>
          <w:tcPr>
            <w:tcW w:w="1932" w:type="dxa"/>
            <w:noWrap/>
            <w:hideMark/>
          </w:tcPr>
          <w:p w14:paraId="4325197F"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Flask, APIs, visual dashboard</w:t>
            </w:r>
          </w:p>
        </w:tc>
      </w:tr>
      <w:tr w:rsidR="00C02B4D" w:rsidRPr="00C02B4D" w14:paraId="348F6889" w14:textId="77777777" w:rsidTr="00C02B4D">
        <w:trPr>
          <w:trHeight w:val="580"/>
        </w:trPr>
        <w:tc>
          <w:tcPr>
            <w:tcW w:w="867" w:type="dxa"/>
            <w:hideMark/>
          </w:tcPr>
          <w:p w14:paraId="764C4943" w14:textId="77777777" w:rsidR="00C02B4D" w:rsidRPr="00C02B4D" w:rsidRDefault="00C02B4D" w:rsidP="00C02B4D">
            <w:pPr>
              <w:jc w:val="right"/>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15</w:t>
            </w:r>
          </w:p>
        </w:tc>
        <w:tc>
          <w:tcPr>
            <w:tcW w:w="1234" w:type="dxa"/>
            <w:noWrap/>
            <w:hideMark/>
          </w:tcPr>
          <w:p w14:paraId="67A38474"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Andrea Horch, Holger Kett and Anette Weisbecker</w:t>
            </w:r>
          </w:p>
        </w:tc>
        <w:tc>
          <w:tcPr>
            <w:tcW w:w="1271" w:type="dxa"/>
            <w:hideMark/>
          </w:tcPr>
          <w:p w14:paraId="071D37ED" w14:textId="77777777" w:rsidR="00C02B4D" w:rsidRPr="00C02B4D" w:rsidRDefault="00C02B4D" w:rsidP="00C02B4D">
            <w:pPr>
              <w:rPr>
                <w:rFonts w:ascii="Calibri" w:eastAsia="Times New Roman" w:hAnsi="Calibri" w:cs="Calibri"/>
                <w:color w:val="000000"/>
                <w:lang w:val="en-IN" w:eastAsia="en-IN"/>
              </w:rPr>
            </w:pPr>
            <w:proofErr w:type="spellStart"/>
            <w:r w:rsidRPr="00C02B4D">
              <w:rPr>
                <w:rFonts w:ascii="Calibri" w:eastAsia="Times New Roman" w:hAnsi="Calibri" w:cs="Calibri"/>
                <w:color w:val="000000"/>
                <w:lang w:val="en-IN" w:eastAsia="en-IN"/>
              </w:rPr>
              <w:t>ALightweight</w:t>
            </w:r>
            <w:proofErr w:type="spellEnd"/>
            <w:r w:rsidRPr="00C02B4D">
              <w:rPr>
                <w:rFonts w:ascii="Calibri" w:eastAsia="Times New Roman" w:hAnsi="Calibri" w:cs="Calibri"/>
                <w:color w:val="000000"/>
                <w:lang w:val="en-IN" w:eastAsia="en-IN"/>
              </w:rPr>
              <w:t xml:space="preserve"> Approach for Extracting Product Records from the Web</w:t>
            </w:r>
          </w:p>
        </w:tc>
        <w:tc>
          <w:tcPr>
            <w:tcW w:w="1227" w:type="dxa"/>
            <w:noWrap/>
            <w:hideMark/>
          </w:tcPr>
          <w:p w14:paraId="06F73427"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JNNCE Journal, 2024</w:t>
            </w:r>
          </w:p>
        </w:tc>
        <w:tc>
          <w:tcPr>
            <w:tcW w:w="1354" w:type="dxa"/>
            <w:noWrap/>
            <w:hideMark/>
          </w:tcPr>
          <w:p w14:paraId="5498605B"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Need for real-time ML comparator</w:t>
            </w:r>
          </w:p>
        </w:tc>
        <w:tc>
          <w:tcPr>
            <w:tcW w:w="1041" w:type="dxa"/>
            <w:noWrap/>
            <w:hideMark/>
          </w:tcPr>
          <w:p w14:paraId="74B578FE"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Historical + real-time data</w:t>
            </w:r>
          </w:p>
        </w:tc>
        <w:tc>
          <w:tcPr>
            <w:tcW w:w="1932" w:type="dxa"/>
            <w:noWrap/>
            <w:hideMark/>
          </w:tcPr>
          <w:p w14:paraId="70EFA4BA" w14:textId="77777777" w:rsidR="00C02B4D" w:rsidRPr="00C02B4D" w:rsidRDefault="00C02B4D" w:rsidP="00C02B4D">
            <w:pPr>
              <w:rPr>
                <w:rFonts w:ascii="Calibri" w:eastAsia="Times New Roman" w:hAnsi="Calibri" w:cs="Calibri"/>
                <w:color w:val="000000"/>
                <w:lang w:val="en-IN" w:eastAsia="en-IN"/>
              </w:rPr>
            </w:pPr>
            <w:r w:rsidRPr="00C02B4D">
              <w:rPr>
                <w:rFonts w:ascii="Calibri" w:eastAsia="Times New Roman" w:hAnsi="Calibri" w:cs="Calibri"/>
                <w:color w:val="000000"/>
                <w:lang w:val="en-IN" w:eastAsia="en-IN"/>
              </w:rPr>
              <w:t>Regression, clustering</w:t>
            </w:r>
          </w:p>
        </w:tc>
      </w:tr>
    </w:tbl>
    <w:p w14:paraId="0907A0BF" w14:textId="6884A315" w:rsidR="00C02B4D" w:rsidRDefault="00C02B4D" w:rsidP="008E3EFF">
      <w:pPr>
        <w:rPr>
          <w:sz w:val="28"/>
          <w:szCs w:val="28"/>
        </w:rPr>
      </w:pPr>
    </w:p>
    <w:p w14:paraId="43714C59" w14:textId="77777777" w:rsidR="00C02B4D" w:rsidRDefault="00C02B4D">
      <w:pPr>
        <w:rPr>
          <w:sz w:val="28"/>
          <w:szCs w:val="28"/>
        </w:rPr>
      </w:pPr>
      <w:r>
        <w:rPr>
          <w:sz w:val="28"/>
          <w:szCs w:val="28"/>
        </w:rPr>
        <w:br w:type="page"/>
      </w:r>
    </w:p>
    <w:tbl>
      <w:tblPr>
        <w:tblStyle w:val="TableGrid"/>
        <w:tblW w:w="0" w:type="auto"/>
        <w:tblLook w:val="04A0" w:firstRow="1" w:lastRow="0" w:firstColumn="1" w:lastColumn="0" w:noHBand="0" w:noVBand="1"/>
      </w:tblPr>
      <w:tblGrid>
        <w:gridCol w:w="1243"/>
        <w:gridCol w:w="1856"/>
        <w:gridCol w:w="1613"/>
        <w:gridCol w:w="1821"/>
        <w:gridCol w:w="2097"/>
      </w:tblGrid>
      <w:tr w:rsidR="00D45303" w:rsidRPr="00D45303" w14:paraId="1D73B020" w14:textId="77777777" w:rsidTr="00D45303">
        <w:trPr>
          <w:trHeight w:val="290"/>
        </w:trPr>
        <w:tc>
          <w:tcPr>
            <w:tcW w:w="1226" w:type="dxa"/>
            <w:noWrap/>
            <w:hideMark/>
          </w:tcPr>
          <w:p w14:paraId="38BE81FE" w14:textId="77777777" w:rsidR="00D45303" w:rsidRPr="00D45303" w:rsidRDefault="00D45303" w:rsidP="00D45303">
            <w:pPr>
              <w:rPr>
                <w:b/>
                <w:bCs/>
                <w:sz w:val="28"/>
                <w:szCs w:val="28"/>
              </w:rPr>
            </w:pPr>
            <w:r w:rsidRPr="00D45303">
              <w:rPr>
                <w:b/>
                <w:bCs/>
                <w:sz w:val="28"/>
                <w:szCs w:val="28"/>
              </w:rPr>
              <w:lastRenderedPageBreak/>
              <w:t>Paper Number</w:t>
            </w:r>
          </w:p>
        </w:tc>
        <w:tc>
          <w:tcPr>
            <w:tcW w:w="1892" w:type="dxa"/>
            <w:noWrap/>
            <w:hideMark/>
          </w:tcPr>
          <w:p w14:paraId="7F8DAD7C" w14:textId="77777777" w:rsidR="00D45303" w:rsidRPr="00D45303" w:rsidRDefault="00D45303" w:rsidP="00D45303">
            <w:pPr>
              <w:rPr>
                <w:b/>
                <w:bCs/>
                <w:sz w:val="28"/>
                <w:szCs w:val="28"/>
              </w:rPr>
            </w:pPr>
            <w:r w:rsidRPr="00D45303">
              <w:rPr>
                <w:b/>
                <w:bCs/>
                <w:sz w:val="28"/>
                <w:szCs w:val="28"/>
              </w:rPr>
              <w:t>Result</w:t>
            </w:r>
          </w:p>
        </w:tc>
        <w:tc>
          <w:tcPr>
            <w:tcW w:w="1589" w:type="dxa"/>
            <w:noWrap/>
            <w:hideMark/>
          </w:tcPr>
          <w:p w14:paraId="7945616F" w14:textId="77777777" w:rsidR="00D45303" w:rsidRPr="00D45303" w:rsidRDefault="00D45303" w:rsidP="00D45303">
            <w:pPr>
              <w:rPr>
                <w:b/>
                <w:bCs/>
                <w:sz w:val="28"/>
                <w:szCs w:val="28"/>
              </w:rPr>
            </w:pPr>
            <w:r w:rsidRPr="00D45303">
              <w:rPr>
                <w:b/>
                <w:bCs/>
                <w:sz w:val="28"/>
                <w:szCs w:val="28"/>
              </w:rPr>
              <w:t>Accuracy</w:t>
            </w:r>
          </w:p>
        </w:tc>
        <w:tc>
          <w:tcPr>
            <w:tcW w:w="1857" w:type="dxa"/>
            <w:noWrap/>
            <w:hideMark/>
          </w:tcPr>
          <w:p w14:paraId="75B7D509" w14:textId="77777777" w:rsidR="00D45303" w:rsidRPr="00D45303" w:rsidRDefault="00D45303" w:rsidP="00D45303">
            <w:pPr>
              <w:rPr>
                <w:b/>
                <w:bCs/>
                <w:sz w:val="28"/>
                <w:szCs w:val="28"/>
              </w:rPr>
            </w:pPr>
            <w:r w:rsidRPr="00D45303">
              <w:rPr>
                <w:b/>
                <w:bCs/>
                <w:sz w:val="28"/>
                <w:szCs w:val="28"/>
              </w:rPr>
              <w:t>Limitations</w:t>
            </w:r>
          </w:p>
        </w:tc>
        <w:tc>
          <w:tcPr>
            <w:tcW w:w="2066" w:type="dxa"/>
            <w:noWrap/>
            <w:hideMark/>
          </w:tcPr>
          <w:p w14:paraId="2874A1E6" w14:textId="77777777" w:rsidR="00D45303" w:rsidRPr="00D45303" w:rsidRDefault="00D45303" w:rsidP="00D45303">
            <w:pPr>
              <w:rPr>
                <w:b/>
                <w:bCs/>
                <w:sz w:val="28"/>
                <w:szCs w:val="28"/>
              </w:rPr>
            </w:pPr>
            <w:r w:rsidRPr="00D45303">
              <w:rPr>
                <w:b/>
                <w:bCs/>
                <w:sz w:val="28"/>
                <w:szCs w:val="28"/>
              </w:rPr>
              <w:t>Future Scope</w:t>
            </w:r>
          </w:p>
        </w:tc>
      </w:tr>
      <w:tr w:rsidR="00D45303" w:rsidRPr="00D45303" w14:paraId="20DA51EA" w14:textId="77777777" w:rsidTr="00D45303">
        <w:trPr>
          <w:trHeight w:val="580"/>
        </w:trPr>
        <w:tc>
          <w:tcPr>
            <w:tcW w:w="1226" w:type="dxa"/>
            <w:hideMark/>
          </w:tcPr>
          <w:p w14:paraId="7A387E9C" w14:textId="77777777" w:rsidR="00D45303" w:rsidRPr="00D45303" w:rsidRDefault="00D45303" w:rsidP="00D45303">
            <w:pPr>
              <w:rPr>
                <w:sz w:val="28"/>
                <w:szCs w:val="28"/>
              </w:rPr>
            </w:pPr>
            <w:r w:rsidRPr="00D45303">
              <w:rPr>
                <w:sz w:val="28"/>
                <w:szCs w:val="28"/>
              </w:rPr>
              <w:t>1</w:t>
            </w:r>
          </w:p>
        </w:tc>
        <w:tc>
          <w:tcPr>
            <w:tcW w:w="1892" w:type="dxa"/>
            <w:noWrap/>
            <w:hideMark/>
          </w:tcPr>
          <w:p w14:paraId="645E0F58" w14:textId="77777777" w:rsidR="00D45303" w:rsidRPr="00D45303" w:rsidRDefault="00D45303">
            <w:pPr>
              <w:rPr>
                <w:sz w:val="28"/>
                <w:szCs w:val="28"/>
              </w:rPr>
            </w:pPr>
            <w:r w:rsidRPr="00D45303">
              <w:rPr>
                <w:sz w:val="28"/>
                <w:szCs w:val="28"/>
              </w:rPr>
              <w:t>Simplified price tracking and alerting for desired items</w:t>
            </w:r>
          </w:p>
        </w:tc>
        <w:tc>
          <w:tcPr>
            <w:tcW w:w="1589" w:type="dxa"/>
            <w:hideMark/>
          </w:tcPr>
          <w:p w14:paraId="077F99BC" w14:textId="77777777" w:rsidR="00D45303" w:rsidRPr="00D45303" w:rsidRDefault="00D45303">
            <w:pPr>
              <w:rPr>
                <w:sz w:val="28"/>
                <w:szCs w:val="28"/>
              </w:rPr>
            </w:pPr>
            <w:r w:rsidRPr="00D45303">
              <w:rPr>
                <w:sz w:val="28"/>
                <w:szCs w:val="28"/>
              </w:rPr>
              <w:t>Not specified</w:t>
            </w:r>
          </w:p>
        </w:tc>
        <w:tc>
          <w:tcPr>
            <w:tcW w:w="1857" w:type="dxa"/>
            <w:hideMark/>
          </w:tcPr>
          <w:p w14:paraId="453970F4" w14:textId="77777777" w:rsidR="00D45303" w:rsidRPr="00D45303" w:rsidRDefault="00D45303">
            <w:pPr>
              <w:rPr>
                <w:sz w:val="28"/>
                <w:szCs w:val="28"/>
              </w:rPr>
            </w:pPr>
            <w:r w:rsidRPr="00D45303">
              <w:rPr>
                <w:sz w:val="28"/>
                <w:szCs w:val="28"/>
              </w:rPr>
              <w:t>Lacks historical price analysis, may miss dynamic price changes</w:t>
            </w:r>
          </w:p>
        </w:tc>
        <w:tc>
          <w:tcPr>
            <w:tcW w:w="2066" w:type="dxa"/>
            <w:noWrap/>
            <w:hideMark/>
          </w:tcPr>
          <w:p w14:paraId="47AF0832" w14:textId="77777777" w:rsidR="00D45303" w:rsidRPr="00D45303" w:rsidRDefault="00D45303">
            <w:pPr>
              <w:rPr>
                <w:sz w:val="28"/>
                <w:szCs w:val="28"/>
              </w:rPr>
            </w:pPr>
            <w:r w:rsidRPr="00D45303">
              <w:rPr>
                <w:sz w:val="28"/>
                <w:szCs w:val="28"/>
              </w:rPr>
              <w:t>Better user personalization, cross-platform integration</w:t>
            </w:r>
          </w:p>
        </w:tc>
      </w:tr>
      <w:tr w:rsidR="00D45303" w:rsidRPr="00D45303" w14:paraId="184EE727" w14:textId="77777777" w:rsidTr="00D45303">
        <w:trPr>
          <w:trHeight w:val="580"/>
        </w:trPr>
        <w:tc>
          <w:tcPr>
            <w:tcW w:w="1226" w:type="dxa"/>
            <w:hideMark/>
          </w:tcPr>
          <w:p w14:paraId="72853920" w14:textId="77777777" w:rsidR="00D45303" w:rsidRPr="00D45303" w:rsidRDefault="00D45303" w:rsidP="00D45303">
            <w:pPr>
              <w:rPr>
                <w:sz w:val="28"/>
                <w:szCs w:val="28"/>
              </w:rPr>
            </w:pPr>
            <w:r w:rsidRPr="00D45303">
              <w:rPr>
                <w:sz w:val="28"/>
                <w:szCs w:val="28"/>
              </w:rPr>
              <w:t>2</w:t>
            </w:r>
          </w:p>
        </w:tc>
        <w:tc>
          <w:tcPr>
            <w:tcW w:w="1892" w:type="dxa"/>
            <w:noWrap/>
            <w:hideMark/>
          </w:tcPr>
          <w:p w14:paraId="7BED6686" w14:textId="77777777" w:rsidR="00D45303" w:rsidRPr="00D45303" w:rsidRDefault="00D45303">
            <w:pPr>
              <w:rPr>
                <w:sz w:val="28"/>
                <w:szCs w:val="28"/>
              </w:rPr>
            </w:pPr>
            <w:r w:rsidRPr="00D45303">
              <w:rPr>
                <w:sz w:val="28"/>
                <w:szCs w:val="28"/>
              </w:rPr>
              <w:t>Effective and informative comparisons provided</w:t>
            </w:r>
          </w:p>
        </w:tc>
        <w:tc>
          <w:tcPr>
            <w:tcW w:w="1589" w:type="dxa"/>
            <w:noWrap/>
            <w:hideMark/>
          </w:tcPr>
          <w:p w14:paraId="5D832414" w14:textId="77777777" w:rsidR="00D45303" w:rsidRPr="00D45303" w:rsidRDefault="00D45303">
            <w:pPr>
              <w:rPr>
                <w:sz w:val="28"/>
                <w:szCs w:val="28"/>
              </w:rPr>
            </w:pPr>
            <w:r w:rsidRPr="00D45303">
              <w:rPr>
                <w:sz w:val="28"/>
                <w:szCs w:val="28"/>
              </w:rPr>
              <w:t>High (not numerically specified)</w:t>
            </w:r>
          </w:p>
        </w:tc>
        <w:tc>
          <w:tcPr>
            <w:tcW w:w="1857" w:type="dxa"/>
            <w:noWrap/>
            <w:hideMark/>
          </w:tcPr>
          <w:p w14:paraId="0B0C07C8" w14:textId="77777777" w:rsidR="00D45303" w:rsidRPr="00D45303" w:rsidRDefault="00D45303">
            <w:pPr>
              <w:rPr>
                <w:sz w:val="28"/>
                <w:szCs w:val="28"/>
              </w:rPr>
            </w:pPr>
            <w:r w:rsidRPr="00D45303">
              <w:rPr>
                <w:sz w:val="28"/>
                <w:szCs w:val="28"/>
              </w:rPr>
              <w:t>Scalability and limited real-time interaction</w:t>
            </w:r>
          </w:p>
        </w:tc>
        <w:tc>
          <w:tcPr>
            <w:tcW w:w="2066" w:type="dxa"/>
            <w:hideMark/>
          </w:tcPr>
          <w:p w14:paraId="67934870" w14:textId="77777777" w:rsidR="00D45303" w:rsidRPr="00D45303" w:rsidRDefault="00D45303">
            <w:pPr>
              <w:rPr>
                <w:sz w:val="28"/>
                <w:szCs w:val="28"/>
              </w:rPr>
            </w:pPr>
            <w:r w:rsidRPr="00D45303">
              <w:rPr>
                <w:sz w:val="28"/>
                <w:szCs w:val="28"/>
              </w:rPr>
              <w:t>User feedback integration, advanced ML, external data sources</w:t>
            </w:r>
          </w:p>
        </w:tc>
      </w:tr>
      <w:tr w:rsidR="00D45303" w:rsidRPr="00D45303" w14:paraId="052C3A70" w14:textId="77777777" w:rsidTr="00D45303">
        <w:trPr>
          <w:trHeight w:val="580"/>
        </w:trPr>
        <w:tc>
          <w:tcPr>
            <w:tcW w:w="1226" w:type="dxa"/>
            <w:hideMark/>
          </w:tcPr>
          <w:p w14:paraId="26067D50" w14:textId="77777777" w:rsidR="00D45303" w:rsidRPr="00D45303" w:rsidRDefault="00D45303" w:rsidP="00D45303">
            <w:pPr>
              <w:rPr>
                <w:sz w:val="28"/>
                <w:szCs w:val="28"/>
              </w:rPr>
            </w:pPr>
            <w:r w:rsidRPr="00D45303">
              <w:rPr>
                <w:sz w:val="28"/>
                <w:szCs w:val="28"/>
              </w:rPr>
              <w:t>3</w:t>
            </w:r>
          </w:p>
        </w:tc>
        <w:tc>
          <w:tcPr>
            <w:tcW w:w="1892" w:type="dxa"/>
            <w:hideMark/>
          </w:tcPr>
          <w:p w14:paraId="62023E1A" w14:textId="77777777" w:rsidR="00D45303" w:rsidRPr="00D45303" w:rsidRDefault="00D45303">
            <w:pPr>
              <w:rPr>
                <w:sz w:val="28"/>
                <w:szCs w:val="28"/>
              </w:rPr>
            </w:pPr>
            <w:proofErr w:type="spellStart"/>
            <w:r w:rsidRPr="00D45303">
              <w:rPr>
                <w:sz w:val="28"/>
                <w:szCs w:val="28"/>
              </w:rPr>
              <w:t>ound</w:t>
            </w:r>
            <w:proofErr w:type="spellEnd"/>
            <w:r w:rsidRPr="00D45303">
              <w:rPr>
                <w:sz w:val="28"/>
                <w:szCs w:val="28"/>
              </w:rPr>
              <w:t xml:space="preserve"> price disparities; private sites often cheaper for single units</w:t>
            </w:r>
          </w:p>
        </w:tc>
        <w:tc>
          <w:tcPr>
            <w:tcW w:w="1589" w:type="dxa"/>
            <w:hideMark/>
          </w:tcPr>
          <w:p w14:paraId="0B1555B2" w14:textId="77777777" w:rsidR="00D45303" w:rsidRPr="00D45303" w:rsidRDefault="00D45303">
            <w:pPr>
              <w:rPr>
                <w:sz w:val="28"/>
                <w:szCs w:val="28"/>
              </w:rPr>
            </w:pPr>
            <w:r w:rsidRPr="00D45303">
              <w:rPr>
                <w:sz w:val="28"/>
                <w:szCs w:val="28"/>
              </w:rPr>
              <w:t>Not specified</w:t>
            </w:r>
          </w:p>
        </w:tc>
        <w:tc>
          <w:tcPr>
            <w:tcW w:w="1857" w:type="dxa"/>
            <w:hideMark/>
          </w:tcPr>
          <w:p w14:paraId="4C8556DE" w14:textId="77777777" w:rsidR="00D45303" w:rsidRPr="00D45303" w:rsidRDefault="00D45303">
            <w:pPr>
              <w:rPr>
                <w:sz w:val="28"/>
                <w:szCs w:val="28"/>
              </w:rPr>
            </w:pPr>
            <w:r w:rsidRPr="00D45303">
              <w:rPr>
                <w:sz w:val="28"/>
                <w:szCs w:val="28"/>
              </w:rPr>
              <w:t>Limited to product categories like electronics &amp; office supplies</w:t>
            </w:r>
          </w:p>
        </w:tc>
        <w:tc>
          <w:tcPr>
            <w:tcW w:w="2066" w:type="dxa"/>
            <w:hideMark/>
          </w:tcPr>
          <w:p w14:paraId="32626E3F" w14:textId="77777777" w:rsidR="00D45303" w:rsidRPr="00D45303" w:rsidRDefault="00D45303">
            <w:pPr>
              <w:rPr>
                <w:sz w:val="28"/>
                <w:szCs w:val="28"/>
              </w:rPr>
            </w:pPr>
            <w:r w:rsidRPr="00D45303">
              <w:rPr>
                <w:sz w:val="28"/>
                <w:szCs w:val="28"/>
              </w:rPr>
              <w:t>Use advanced analytics, AI integration, include more platforms</w:t>
            </w:r>
          </w:p>
        </w:tc>
      </w:tr>
      <w:tr w:rsidR="00D45303" w:rsidRPr="00D45303" w14:paraId="17924D4F" w14:textId="77777777" w:rsidTr="00D45303">
        <w:trPr>
          <w:trHeight w:val="580"/>
        </w:trPr>
        <w:tc>
          <w:tcPr>
            <w:tcW w:w="1226" w:type="dxa"/>
            <w:hideMark/>
          </w:tcPr>
          <w:p w14:paraId="0CCA7C1C" w14:textId="77777777" w:rsidR="00D45303" w:rsidRPr="00D45303" w:rsidRDefault="00D45303" w:rsidP="00D45303">
            <w:pPr>
              <w:rPr>
                <w:sz w:val="28"/>
                <w:szCs w:val="28"/>
              </w:rPr>
            </w:pPr>
            <w:r w:rsidRPr="00D45303">
              <w:rPr>
                <w:sz w:val="28"/>
                <w:szCs w:val="28"/>
              </w:rPr>
              <w:t>4</w:t>
            </w:r>
          </w:p>
        </w:tc>
        <w:tc>
          <w:tcPr>
            <w:tcW w:w="1892" w:type="dxa"/>
            <w:hideMark/>
          </w:tcPr>
          <w:p w14:paraId="4F07F219" w14:textId="77777777" w:rsidR="00D45303" w:rsidRPr="00D45303" w:rsidRDefault="00D45303">
            <w:pPr>
              <w:rPr>
                <w:sz w:val="28"/>
                <w:szCs w:val="28"/>
              </w:rPr>
            </w:pPr>
            <w:r w:rsidRPr="00D45303">
              <w:rPr>
                <w:sz w:val="28"/>
                <w:szCs w:val="28"/>
              </w:rPr>
              <w:t>Allows users to easily compare prices and make decisions online</w:t>
            </w:r>
          </w:p>
        </w:tc>
        <w:tc>
          <w:tcPr>
            <w:tcW w:w="1589" w:type="dxa"/>
            <w:hideMark/>
          </w:tcPr>
          <w:p w14:paraId="7EDF7E32" w14:textId="77777777" w:rsidR="00D45303" w:rsidRPr="00D45303" w:rsidRDefault="00D45303">
            <w:pPr>
              <w:rPr>
                <w:sz w:val="28"/>
                <w:szCs w:val="28"/>
              </w:rPr>
            </w:pPr>
            <w:r w:rsidRPr="00D45303">
              <w:rPr>
                <w:sz w:val="28"/>
                <w:szCs w:val="28"/>
              </w:rPr>
              <w:t>Not specified</w:t>
            </w:r>
          </w:p>
        </w:tc>
        <w:tc>
          <w:tcPr>
            <w:tcW w:w="1857" w:type="dxa"/>
            <w:hideMark/>
          </w:tcPr>
          <w:p w14:paraId="5EF9518D" w14:textId="77777777" w:rsidR="00D45303" w:rsidRPr="00D45303" w:rsidRDefault="00D45303">
            <w:pPr>
              <w:rPr>
                <w:sz w:val="28"/>
                <w:szCs w:val="28"/>
              </w:rPr>
            </w:pPr>
            <w:r w:rsidRPr="00D45303">
              <w:rPr>
                <w:sz w:val="28"/>
                <w:szCs w:val="28"/>
              </w:rPr>
              <w:t>Manual data entry may limit scaling; fake review detection is basic</w:t>
            </w:r>
          </w:p>
        </w:tc>
        <w:tc>
          <w:tcPr>
            <w:tcW w:w="2066" w:type="dxa"/>
            <w:hideMark/>
          </w:tcPr>
          <w:p w14:paraId="1DBA8523" w14:textId="77777777" w:rsidR="00D45303" w:rsidRPr="00D45303" w:rsidRDefault="00D45303">
            <w:pPr>
              <w:rPr>
                <w:sz w:val="28"/>
                <w:szCs w:val="28"/>
              </w:rPr>
            </w:pPr>
            <w:r w:rsidRPr="00D45303">
              <w:rPr>
                <w:sz w:val="28"/>
                <w:szCs w:val="28"/>
              </w:rPr>
              <w:t>Automate price updates; enhance UI/UX and fraud detection</w:t>
            </w:r>
          </w:p>
        </w:tc>
      </w:tr>
      <w:tr w:rsidR="00D45303" w:rsidRPr="00D45303" w14:paraId="2C1F7CA0" w14:textId="77777777" w:rsidTr="00D45303">
        <w:trPr>
          <w:trHeight w:val="580"/>
        </w:trPr>
        <w:tc>
          <w:tcPr>
            <w:tcW w:w="1226" w:type="dxa"/>
            <w:hideMark/>
          </w:tcPr>
          <w:p w14:paraId="62AC8F03" w14:textId="77777777" w:rsidR="00D45303" w:rsidRPr="00D45303" w:rsidRDefault="00D45303" w:rsidP="00D45303">
            <w:pPr>
              <w:rPr>
                <w:sz w:val="28"/>
                <w:szCs w:val="28"/>
              </w:rPr>
            </w:pPr>
            <w:r w:rsidRPr="00D45303">
              <w:rPr>
                <w:sz w:val="28"/>
                <w:szCs w:val="28"/>
              </w:rPr>
              <w:t>5</w:t>
            </w:r>
          </w:p>
        </w:tc>
        <w:tc>
          <w:tcPr>
            <w:tcW w:w="1892" w:type="dxa"/>
            <w:hideMark/>
          </w:tcPr>
          <w:p w14:paraId="10F75297" w14:textId="77777777" w:rsidR="00D45303" w:rsidRPr="00D45303" w:rsidRDefault="00D45303">
            <w:pPr>
              <w:rPr>
                <w:sz w:val="28"/>
                <w:szCs w:val="28"/>
              </w:rPr>
            </w:pPr>
            <w:r w:rsidRPr="00D45303">
              <w:rPr>
                <w:sz w:val="28"/>
                <w:szCs w:val="28"/>
              </w:rPr>
              <w:t>Provides secure, fast, product comparison with direct purchase links</w:t>
            </w:r>
          </w:p>
        </w:tc>
        <w:tc>
          <w:tcPr>
            <w:tcW w:w="1589" w:type="dxa"/>
            <w:hideMark/>
          </w:tcPr>
          <w:p w14:paraId="7B281EED" w14:textId="77777777" w:rsidR="00D45303" w:rsidRPr="00D45303" w:rsidRDefault="00D45303">
            <w:pPr>
              <w:rPr>
                <w:sz w:val="28"/>
                <w:szCs w:val="28"/>
              </w:rPr>
            </w:pPr>
            <w:r w:rsidRPr="00D45303">
              <w:rPr>
                <w:sz w:val="28"/>
                <w:szCs w:val="28"/>
              </w:rPr>
              <w:t>Not specified</w:t>
            </w:r>
          </w:p>
        </w:tc>
        <w:tc>
          <w:tcPr>
            <w:tcW w:w="1857" w:type="dxa"/>
            <w:hideMark/>
          </w:tcPr>
          <w:p w14:paraId="4D377384" w14:textId="77777777" w:rsidR="00D45303" w:rsidRPr="00D45303" w:rsidRDefault="00D45303">
            <w:pPr>
              <w:rPr>
                <w:sz w:val="28"/>
                <w:szCs w:val="28"/>
              </w:rPr>
            </w:pPr>
            <w:r w:rsidRPr="00D45303">
              <w:rPr>
                <w:sz w:val="28"/>
                <w:szCs w:val="28"/>
              </w:rPr>
              <w:t>Manual product search may not be scalable</w:t>
            </w:r>
          </w:p>
        </w:tc>
        <w:tc>
          <w:tcPr>
            <w:tcW w:w="2066" w:type="dxa"/>
            <w:hideMark/>
          </w:tcPr>
          <w:p w14:paraId="63576DE3" w14:textId="77777777" w:rsidR="00D45303" w:rsidRPr="00D45303" w:rsidRDefault="00D45303">
            <w:pPr>
              <w:rPr>
                <w:sz w:val="28"/>
                <w:szCs w:val="28"/>
              </w:rPr>
            </w:pPr>
            <w:r w:rsidRPr="00D45303">
              <w:rPr>
                <w:sz w:val="28"/>
                <w:szCs w:val="28"/>
              </w:rPr>
              <w:t>Add ML/NLP, improve UI, scale scraping tech</w:t>
            </w:r>
          </w:p>
        </w:tc>
      </w:tr>
      <w:tr w:rsidR="00D45303" w:rsidRPr="00D45303" w14:paraId="521C59D4" w14:textId="77777777" w:rsidTr="00D45303">
        <w:trPr>
          <w:trHeight w:val="580"/>
        </w:trPr>
        <w:tc>
          <w:tcPr>
            <w:tcW w:w="1226" w:type="dxa"/>
            <w:hideMark/>
          </w:tcPr>
          <w:p w14:paraId="4EFCD3D3" w14:textId="77777777" w:rsidR="00D45303" w:rsidRPr="00D45303" w:rsidRDefault="00D45303" w:rsidP="00D45303">
            <w:pPr>
              <w:rPr>
                <w:sz w:val="28"/>
                <w:szCs w:val="28"/>
              </w:rPr>
            </w:pPr>
            <w:r w:rsidRPr="00D45303">
              <w:rPr>
                <w:sz w:val="28"/>
                <w:szCs w:val="28"/>
              </w:rPr>
              <w:t>6</w:t>
            </w:r>
          </w:p>
        </w:tc>
        <w:tc>
          <w:tcPr>
            <w:tcW w:w="1892" w:type="dxa"/>
            <w:noWrap/>
            <w:hideMark/>
          </w:tcPr>
          <w:p w14:paraId="54572D5A" w14:textId="77777777" w:rsidR="00D45303" w:rsidRPr="00D45303" w:rsidRDefault="00D45303">
            <w:pPr>
              <w:rPr>
                <w:sz w:val="28"/>
                <w:szCs w:val="28"/>
              </w:rPr>
            </w:pPr>
            <w:r w:rsidRPr="00D45303">
              <w:rPr>
                <w:sz w:val="28"/>
                <w:szCs w:val="28"/>
              </w:rPr>
              <w:t xml:space="preserve">Helps users compare </w:t>
            </w:r>
            <w:r w:rsidRPr="00D45303">
              <w:rPr>
                <w:sz w:val="28"/>
                <w:szCs w:val="28"/>
              </w:rPr>
              <w:lastRenderedPageBreak/>
              <w:t>prices quickly and save time/money</w:t>
            </w:r>
          </w:p>
        </w:tc>
        <w:tc>
          <w:tcPr>
            <w:tcW w:w="1589" w:type="dxa"/>
            <w:hideMark/>
          </w:tcPr>
          <w:p w14:paraId="2F73BE85" w14:textId="77777777" w:rsidR="00D45303" w:rsidRPr="00D45303" w:rsidRDefault="00D45303">
            <w:pPr>
              <w:rPr>
                <w:sz w:val="28"/>
                <w:szCs w:val="28"/>
              </w:rPr>
            </w:pPr>
            <w:r w:rsidRPr="00D45303">
              <w:rPr>
                <w:sz w:val="28"/>
                <w:szCs w:val="28"/>
              </w:rPr>
              <w:lastRenderedPageBreak/>
              <w:t>Not specified</w:t>
            </w:r>
          </w:p>
        </w:tc>
        <w:tc>
          <w:tcPr>
            <w:tcW w:w="1857" w:type="dxa"/>
            <w:hideMark/>
          </w:tcPr>
          <w:p w14:paraId="0660D294" w14:textId="77777777" w:rsidR="00D45303" w:rsidRPr="00D45303" w:rsidRDefault="00D45303">
            <w:pPr>
              <w:rPr>
                <w:sz w:val="28"/>
                <w:szCs w:val="28"/>
              </w:rPr>
            </w:pPr>
            <w:r w:rsidRPr="00D45303">
              <w:rPr>
                <w:sz w:val="28"/>
                <w:szCs w:val="28"/>
              </w:rPr>
              <w:t xml:space="preserve">Frequent price </w:t>
            </w:r>
            <w:r w:rsidRPr="00D45303">
              <w:rPr>
                <w:sz w:val="28"/>
                <w:szCs w:val="28"/>
              </w:rPr>
              <w:lastRenderedPageBreak/>
              <w:t>updates needed; relies on scraping site structures</w:t>
            </w:r>
          </w:p>
        </w:tc>
        <w:tc>
          <w:tcPr>
            <w:tcW w:w="2066" w:type="dxa"/>
            <w:noWrap/>
            <w:hideMark/>
          </w:tcPr>
          <w:p w14:paraId="4B7B3E93" w14:textId="77777777" w:rsidR="00D45303" w:rsidRPr="00D45303" w:rsidRDefault="00D45303">
            <w:pPr>
              <w:rPr>
                <w:sz w:val="28"/>
                <w:szCs w:val="28"/>
              </w:rPr>
            </w:pPr>
            <w:r w:rsidRPr="00D45303">
              <w:rPr>
                <w:sz w:val="28"/>
                <w:szCs w:val="28"/>
              </w:rPr>
              <w:lastRenderedPageBreak/>
              <w:t xml:space="preserve">Add automation, </w:t>
            </w:r>
            <w:r w:rsidRPr="00D45303">
              <w:rPr>
                <w:sz w:val="28"/>
                <w:szCs w:val="28"/>
              </w:rPr>
              <w:lastRenderedPageBreak/>
              <w:t>prediction for future price drops</w:t>
            </w:r>
          </w:p>
        </w:tc>
      </w:tr>
      <w:tr w:rsidR="00D45303" w:rsidRPr="00D45303" w14:paraId="402F21A7" w14:textId="77777777" w:rsidTr="00D45303">
        <w:trPr>
          <w:trHeight w:val="290"/>
        </w:trPr>
        <w:tc>
          <w:tcPr>
            <w:tcW w:w="1226" w:type="dxa"/>
            <w:hideMark/>
          </w:tcPr>
          <w:p w14:paraId="24AEFE59" w14:textId="77777777" w:rsidR="00D45303" w:rsidRPr="00D45303" w:rsidRDefault="00D45303" w:rsidP="00D45303">
            <w:pPr>
              <w:rPr>
                <w:sz w:val="28"/>
                <w:szCs w:val="28"/>
              </w:rPr>
            </w:pPr>
            <w:r w:rsidRPr="00D45303">
              <w:rPr>
                <w:sz w:val="28"/>
                <w:szCs w:val="28"/>
              </w:rPr>
              <w:lastRenderedPageBreak/>
              <w:t>7</w:t>
            </w:r>
          </w:p>
        </w:tc>
        <w:tc>
          <w:tcPr>
            <w:tcW w:w="1892" w:type="dxa"/>
            <w:noWrap/>
            <w:hideMark/>
          </w:tcPr>
          <w:p w14:paraId="6860581F" w14:textId="77777777" w:rsidR="00D45303" w:rsidRPr="00D45303" w:rsidRDefault="00D45303">
            <w:pPr>
              <w:rPr>
                <w:sz w:val="28"/>
                <w:szCs w:val="28"/>
              </w:rPr>
            </w:pPr>
            <w:r w:rsidRPr="00D45303">
              <w:rPr>
                <w:sz w:val="28"/>
                <w:szCs w:val="28"/>
              </w:rPr>
              <w:t>Effective price comparison and alerting</w:t>
            </w:r>
          </w:p>
        </w:tc>
        <w:tc>
          <w:tcPr>
            <w:tcW w:w="1589" w:type="dxa"/>
            <w:noWrap/>
            <w:hideMark/>
          </w:tcPr>
          <w:p w14:paraId="53219B84" w14:textId="77777777" w:rsidR="00D45303" w:rsidRPr="00D45303" w:rsidRDefault="00D45303">
            <w:pPr>
              <w:rPr>
                <w:sz w:val="28"/>
                <w:szCs w:val="28"/>
              </w:rPr>
            </w:pPr>
            <w:r w:rsidRPr="00D45303">
              <w:rPr>
                <w:sz w:val="28"/>
                <w:szCs w:val="28"/>
              </w:rPr>
              <w:t>Not specified</w:t>
            </w:r>
          </w:p>
        </w:tc>
        <w:tc>
          <w:tcPr>
            <w:tcW w:w="1857" w:type="dxa"/>
            <w:noWrap/>
            <w:hideMark/>
          </w:tcPr>
          <w:p w14:paraId="4B57F344" w14:textId="77777777" w:rsidR="00D45303" w:rsidRPr="00D45303" w:rsidRDefault="00D45303">
            <w:pPr>
              <w:rPr>
                <w:sz w:val="28"/>
                <w:szCs w:val="28"/>
              </w:rPr>
            </w:pPr>
            <w:r w:rsidRPr="00D45303">
              <w:rPr>
                <w:sz w:val="28"/>
                <w:szCs w:val="28"/>
              </w:rPr>
              <w:t>Real-time updates needed</w:t>
            </w:r>
          </w:p>
        </w:tc>
        <w:tc>
          <w:tcPr>
            <w:tcW w:w="2066" w:type="dxa"/>
            <w:noWrap/>
            <w:hideMark/>
          </w:tcPr>
          <w:p w14:paraId="081C4927" w14:textId="77777777" w:rsidR="00D45303" w:rsidRPr="00D45303" w:rsidRDefault="00D45303">
            <w:pPr>
              <w:rPr>
                <w:sz w:val="28"/>
                <w:szCs w:val="28"/>
              </w:rPr>
            </w:pPr>
            <w:r w:rsidRPr="00D45303">
              <w:rPr>
                <w:sz w:val="28"/>
                <w:szCs w:val="28"/>
              </w:rPr>
              <w:t>Integration of more sites, review analysis</w:t>
            </w:r>
          </w:p>
        </w:tc>
      </w:tr>
      <w:tr w:rsidR="00D45303" w:rsidRPr="00D45303" w14:paraId="73111B6B" w14:textId="77777777" w:rsidTr="00D45303">
        <w:trPr>
          <w:trHeight w:val="290"/>
        </w:trPr>
        <w:tc>
          <w:tcPr>
            <w:tcW w:w="1226" w:type="dxa"/>
            <w:hideMark/>
          </w:tcPr>
          <w:p w14:paraId="6B2ADE41" w14:textId="77777777" w:rsidR="00D45303" w:rsidRPr="00D45303" w:rsidRDefault="00D45303" w:rsidP="00D45303">
            <w:pPr>
              <w:rPr>
                <w:sz w:val="28"/>
                <w:szCs w:val="28"/>
              </w:rPr>
            </w:pPr>
            <w:r w:rsidRPr="00D45303">
              <w:rPr>
                <w:sz w:val="28"/>
                <w:szCs w:val="28"/>
              </w:rPr>
              <w:t>8</w:t>
            </w:r>
          </w:p>
        </w:tc>
        <w:tc>
          <w:tcPr>
            <w:tcW w:w="1892" w:type="dxa"/>
            <w:noWrap/>
            <w:hideMark/>
          </w:tcPr>
          <w:p w14:paraId="669D549A" w14:textId="77777777" w:rsidR="00D45303" w:rsidRPr="00D45303" w:rsidRDefault="00D45303">
            <w:pPr>
              <w:rPr>
                <w:sz w:val="28"/>
                <w:szCs w:val="28"/>
              </w:rPr>
            </w:pPr>
            <w:r w:rsidRPr="00D45303">
              <w:rPr>
                <w:sz w:val="28"/>
                <w:szCs w:val="28"/>
              </w:rPr>
              <w:t>Product info from multiple sites aggregated</w:t>
            </w:r>
          </w:p>
        </w:tc>
        <w:tc>
          <w:tcPr>
            <w:tcW w:w="1589" w:type="dxa"/>
            <w:noWrap/>
            <w:hideMark/>
          </w:tcPr>
          <w:p w14:paraId="3CC394DA" w14:textId="77777777" w:rsidR="00D45303" w:rsidRPr="00D45303" w:rsidRDefault="00D45303">
            <w:pPr>
              <w:rPr>
                <w:sz w:val="28"/>
                <w:szCs w:val="28"/>
              </w:rPr>
            </w:pPr>
            <w:r w:rsidRPr="00D45303">
              <w:rPr>
                <w:sz w:val="28"/>
                <w:szCs w:val="28"/>
              </w:rPr>
              <w:t>Not specified</w:t>
            </w:r>
          </w:p>
        </w:tc>
        <w:tc>
          <w:tcPr>
            <w:tcW w:w="1857" w:type="dxa"/>
            <w:noWrap/>
            <w:hideMark/>
          </w:tcPr>
          <w:p w14:paraId="3632412B" w14:textId="77777777" w:rsidR="00D45303" w:rsidRPr="00D45303" w:rsidRDefault="00D45303">
            <w:pPr>
              <w:rPr>
                <w:sz w:val="28"/>
                <w:szCs w:val="28"/>
              </w:rPr>
            </w:pPr>
            <w:r w:rsidRPr="00D45303">
              <w:rPr>
                <w:sz w:val="28"/>
                <w:szCs w:val="28"/>
              </w:rPr>
              <w:t>Limited site support</w:t>
            </w:r>
          </w:p>
        </w:tc>
        <w:tc>
          <w:tcPr>
            <w:tcW w:w="2066" w:type="dxa"/>
            <w:noWrap/>
            <w:hideMark/>
          </w:tcPr>
          <w:p w14:paraId="40FADD85" w14:textId="77777777" w:rsidR="00D45303" w:rsidRPr="00D45303" w:rsidRDefault="00D45303" w:rsidP="00D45303">
            <w:pPr>
              <w:rPr>
                <w:sz w:val="28"/>
                <w:szCs w:val="28"/>
              </w:rPr>
            </w:pPr>
            <w:r w:rsidRPr="00D45303">
              <w:rPr>
                <w:sz w:val="28"/>
                <w:szCs w:val="28"/>
              </w:rPr>
              <w:t>Mobile integration, rating comparison</w:t>
            </w:r>
          </w:p>
        </w:tc>
      </w:tr>
      <w:tr w:rsidR="00D45303" w:rsidRPr="00D45303" w14:paraId="783E31E2" w14:textId="77777777" w:rsidTr="00D45303">
        <w:trPr>
          <w:trHeight w:val="290"/>
        </w:trPr>
        <w:tc>
          <w:tcPr>
            <w:tcW w:w="1226" w:type="dxa"/>
            <w:hideMark/>
          </w:tcPr>
          <w:p w14:paraId="7255CB7C" w14:textId="77777777" w:rsidR="00D45303" w:rsidRPr="00D45303" w:rsidRDefault="00D45303" w:rsidP="00D45303">
            <w:pPr>
              <w:rPr>
                <w:sz w:val="28"/>
                <w:szCs w:val="28"/>
              </w:rPr>
            </w:pPr>
            <w:r w:rsidRPr="00D45303">
              <w:rPr>
                <w:sz w:val="28"/>
                <w:szCs w:val="28"/>
              </w:rPr>
              <w:t>9</w:t>
            </w:r>
          </w:p>
        </w:tc>
        <w:tc>
          <w:tcPr>
            <w:tcW w:w="1892" w:type="dxa"/>
            <w:noWrap/>
            <w:hideMark/>
          </w:tcPr>
          <w:p w14:paraId="606C3860" w14:textId="77777777" w:rsidR="00D45303" w:rsidRPr="00D45303" w:rsidRDefault="00D45303">
            <w:pPr>
              <w:rPr>
                <w:sz w:val="28"/>
                <w:szCs w:val="28"/>
              </w:rPr>
            </w:pPr>
            <w:r w:rsidRPr="00D45303">
              <w:rPr>
                <w:sz w:val="28"/>
                <w:szCs w:val="28"/>
              </w:rPr>
              <w:t>Effective feature &amp; price comparison</w:t>
            </w:r>
          </w:p>
        </w:tc>
        <w:tc>
          <w:tcPr>
            <w:tcW w:w="1589" w:type="dxa"/>
            <w:noWrap/>
            <w:hideMark/>
          </w:tcPr>
          <w:p w14:paraId="32BB9D1B" w14:textId="77777777" w:rsidR="00D45303" w:rsidRPr="00D45303" w:rsidRDefault="00D45303">
            <w:pPr>
              <w:rPr>
                <w:sz w:val="28"/>
                <w:szCs w:val="28"/>
              </w:rPr>
            </w:pPr>
            <w:r w:rsidRPr="00D45303">
              <w:rPr>
                <w:sz w:val="28"/>
                <w:szCs w:val="28"/>
              </w:rPr>
              <w:t>Not mentioned</w:t>
            </w:r>
          </w:p>
        </w:tc>
        <w:tc>
          <w:tcPr>
            <w:tcW w:w="1857" w:type="dxa"/>
            <w:noWrap/>
            <w:hideMark/>
          </w:tcPr>
          <w:p w14:paraId="6286F3AB" w14:textId="77777777" w:rsidR="00D45303" w:rsidRPr="00D45303" w:rsidRDefault="00D45303">
            <w:pPr>
              <w:rPr>
                <w:sz w:val="28"/>
                <w:szCs w:val="28"/>
              </w:rPr>
            </w:pPr>
            <w:r w:rsidRPr="00D45303">
              <w:rPr>
                <w:sz w:val="28"/>
                <w:szCs w:val="28"/>
              </w:rPr>
              <w:t>Limited coverage</w:t>
            </w:r>
          </w:p>
        </w:tc>
        <w:tc>
          <w:tcPr>
            <w:tcW w:w="2066" w:type="dxa"/>
            <w:noWrap/>
            <w:hideMark/>
          </w:tcPr>
          <w:p w14:paraId="6E3EBF4F" w14:textId="77777777" w:rsidR="00D45303" w:rsidRPr="00D45303" w:rsidRDefault="00D45303" w:rsidP="00D45303">
            <w:pPr>
              <w:rPr>
                <w:sz w:val="28"/>
                <w:szCs w:val="28"/>
              </w:rPr>
            </w:pPr>
            <w:r w:rsidRPr="00D45303">
              <w:rPr>
                <w:sz w:val="28"/>
                <w:szCs w:val="28"/>
              </w:rPr>
              <w:t>Add feature comparison, sentiment analysis</w:t>
            </w:r>
          </w:p>
        </w:tc>
      </w:tr>
      <w:tr w:rsidR="00D45303" w:rsidRPr="00D45303" w14:paraId="36ECC685" w14:textId="77777777" w:rsidTr="00D45303">
        <w:trPr>
          <w:trHeight w:val="290"/>
        </w:trPr>
        <w:tc>
          <w:tcPr>
            <w:tcW w:w="1226" w:type="dxa"/>
            <w:hideMark/>
          </w:tcPr>
          <w:p w14:paraId="050C926E" w14:textId="77777777" w:rsidR="00D45303" w:rsidRPr="00D45303" w:rsidRDefault="00D45303" w:rsidP="00D45303">
            <w:pPr>
              <w:rPr>
                <w:sz w:val="28"/>
                <w:szCs w:val="28"/>
              </w:rPr>
            </w:pPr>
            <w:r w:rsidRPr="00D45303">
              <w:rPr>
                <w:sz w:val="28"/>
                <w:szCs w:val="28"/>
              </w:rPr>
              <w:t>10</w:t>
            </w:r>
          </w:p>
        </w:tc>
        <w:tc>
          <w:tcPr>
            <w:tcW w:w="1892" w:type="dxa"/>
            <w:noWrap/>
            <w:hideMark/>
          </w:tcPr>
          <w:p w14:paraId="4E5A4C05" w14:textId="77777777" w:rsidR="00D45303" w:rsidRPr="00D45303" w:rsidRDefault="00D45303">
            <w:pPr>
              <w:rPr>
                <w:sz w:val="28"/>
                <w:szCs w:val="28"/>
              </w:rPr>
            </w:pPr>
            <w:r w:rsidRPr="00D45303">
              <w:rPr>
                <w:sz w:val="28"/>
                <w:szCs w:val="28"/>
              </w:rPr>
              <w:t>Smart predictions and UI</w:t>
            </w:r>
          </w:p>
        </w:tc>
        <w:tc>
          <w:tcPr>
            <w:tcW w:w="1589" w:type="dxa"/>
            <w:noWrap/>
            <w:hideMark/>
          </w:tcPr>
          <w:p w14:paraId="79232F49" w14:textId="77777777" w:rsidR="00D45303" w:rsidRPr="00D45303" w:rsidRDefault="00D45303">
            <w:pPr>
              <w:rPr>
                <w:sz w:val="28"/>
                <w:szCs w:val="28"/>
              </w:rPr>
            </w:pPr>
            <w:r w:rsidRPr="00D45303">
              <w:rPr>
                <w:sz w:val="28"/>
                <w:szCs w:val="28"/>
              </w:rPr>
              <w:t>Based on ML models (not quantified)</w:t>
            </w:r>
          </w:p>
        </w:tc>
        <w:tc>
          <w:tcPr>
            <w:tcW w:w="1857" w:type="dxa"/>
            <w:noWrap/>
            <w:hideMark/>
          </w:tcPr>
          <w:p w14:paraId="55D9EAB2" w14:textId="77777777" w:rsidR="00D45303" w:rsidRPr="00D45303" w:rsidRDefault="00D45303">
            <w:pPr>
              <w:rPr>
                <w:sz w:val="28"/>
                <w:szCs w:val="28"/>
              </w:rPr>
            </w:pPr>
            <w:r w:rsidRPr="00D45303">
              <w:rPr>
                <w:sz w:val="28"/>
                <w:szCs w:val="28"/>
              </w:rPr>
              <w:t>Limited platform integration</w:t>
            </w:r>
          </w:p>
        </w:tc>
        <w:tc>
          <w:tcPr>
            <w:tcW w:w="2066" w:type="dxa"/>
            <w:noWrap/>
            <w:hideMark/>
          </w:tcPr>
          <w:p w14:paraId="240D8D27" w14:textId="77777777" w:rsidR="00D45303" w:rsidRPr="00D45303" w:rsidRDefault="00D45303" w:rsidP="00D45303">
            <w:pPr>
              <w:rPr>
                <w:sz w:val="28"/>
                <w:szCs w:val="28"/>
              </w:rPr>
            </w:pPr>
            <w:r w:rsidRPr="00D45303">
              <w:rPr>
                <w:sz w:val="28"/>
                <w:szCs w:val="28"/>
              </w:rPr>
              <w:t>Deep learning-based models</w:t>
            </w:r>
          </w:p>
        </w:tc>
      </w:tr>
      <w:tr w:rsidR="00D45303" w:rsidRPr="00D45303" w14:paraId="01BE7A1D" w14:textId="77777777" w:rsidTr="00D45303">
        <w:trPr>
          <w:trHeight w:val="290"/>
        </w:trPr>
        <w:tc>
          <w:tcPr>
            <w:tcW w:w="1226" w:type="dxa"/>
            <w:hideMark/>
          </w:tcPr>
          <w:p w14:paraId="34889C62" w14:textId="77777777" w:rsidR="00D45303" w:rsidRPr="00D45303" w:rsidRDefault="00D45303" w:rsidP="00D45303">
            <w:pPr>
              <w:rPr>
                <w:sz w:val="28"/>
                <w:szCs w:val="28"/>
              </w:rPr>
            </w:pPr>
            <w:r w:rsidRPr="00D45303">
              <w:rPr>
                <w:sz w:val="28"/>
                <w:szCs w:val="28"/>
              </w:rPr>
              <w:t>11</w:t>
            </w:r>
          </w:p>
        </w:tc>
        <w:tc>
          <w:tcPr>
            <w:tcW w:w="1892" w:type="dxa"/>
            <w:noWrap/>
            <w:hideMark/>
          </w:tcPr>
          <w:p w14:paraId="77E41AB0" w14:textId="77777777" w:rsidR="00D45303" w:rsidRPr="00D45303" w:rsidRDefault="00D45303">
            <w:pPr>
              <w:rPr>
                <w:sz w:val="28"/>
                <w:szCs w:val="28"/>
              </w:rPr>
            </w:pPr>
            <w:r w:rsidRPr="00D45303">
              <w:rPr>
                <w:sz w:val="28"/>
                <w:szCs w:val="28"/>
              </w:rPr>
              <w:t>Price alerts, product listings</w:t>
            </w:r>
          </w:p>
        </w:tc>
        <w:tc>
          <w:tcPr>
            <w:tcW w:w="1589" w:type="dxa"/>
            <w:noWrap/>
            <w:hideMark/>
          </w:tcPr>
          <w:p w14:paraId="04E0CFE5" w14:textId="77777777" w:rsidR="00D45303" w:rsidRPr="00D45303" w:rsidRDefault="00D45303" w:rsidP="00D45303">
            <w:pPr>
              <w:rPr>
                <w:sz w:val="28"/>
                <w:szCs w:val="28"/>
              </w:rPr>
            </w:pPr>
            <w:r w:rsidRPr="00D45303">
              <w:rPr>
                <w:sz w:val="28"/>
                <w:szCs w:val="28"/>
              </w:rPr>
              <w:t>96%</w:t>
            </w:r>
          </w:p>
        </w:tc>
        <w:tc>
          <w:tcPr>
            <w:tcW w:w="1857" w:type="dxa"/>
            <w:noWrap/>
            <w:hideMark/>
          </w:tcPr>
          <w:p w14:paraId="3F9444B4" w14:textId="77777777" w:rsidR="00D45303" w:rsidRPr="00D45303" w:rsidRDefault="00D45303">
            <w:pPr>
              <w:rPr>
                <w:sz w:val="28"/>
                <w:szCs w:val="28"/>
              </w:rPr>
            </w:pPr>
            <w:r w:rsidRPr="00D45303">
              <w:rPr>
                <w:sz w:val="28"/>
                <w:szCs w:val="28"/>
              </w:rPr>
              <w:t>Limited dynamic data processing</w:t>
            </w:r>
          </w:p>
        </w:tc>
        <w:tc>
          <w:tcPr>
            <w:tcW w:w="2066" w:type="dxa"/>
            <w:noWrap/>
            <w:hideMark/>
          </w:tcPr>
          <w:p w14:paraId="361C964B" w14:textId="77777777" w:rsidR="00D45303" w:rsidRPr="00D45303" w:rsidRDefault="00D45303">
            <w:pPr>
              <w:rPr>
                <w:sz w:val="28"/>
                <w:szCs w:val="28"/>
              </w:rPr>
            </w:pPr>
            <w:r w:rsidRPr="00D45303">
              <w:rPr>
                <w:sz w:val="28"/>
                <w:szCs w:val="28"/>
              </w:rPr>
              <w:t>Smarter alerts, auto-categorization</w:t>
            </w:r>
          </w:p>
        </w:tc>
      </w:tr>
      <w:tr w:rsidR="00D45303" w:rsidRPr="00D45303" w14:paraId="00D7E633" w14:textId="77777777" w:rsidTr="00D45303">
        <w:trPr>
          <w:trHeight w:val="290"/>
        </w:trPr>
        <w:tc>
          <w:tcPr>
            <w:tcW w:w="1226" w:type="dxa"/>
            <w:hideMark/>
          </w:tcPr>
          <w:p w14:paraId="035F6D3A" w14:textId="77777777" w:rsidR="00D45303" w:rsidRPr="00D45303" w:rsidRDefault="00D45303" w:rsidP="00D45303">
            <w:pPr>
              <w:rPr>
                <w:sz w:val="28"/>
                <w:szCs w:val="28"/>
              </w:rPr>
            </w:pPr>
            <w:r w:rsidRPr="00D45303">
              <w:rPr>
                <w:sz w:val="28"/>
                <w:szCs w:val="28"/>
              </w:rPr>
              <w:t>12</w:t>
            </w:r>
          </w:p>
        </w:tc>
        <w:tc>
          <w:tcPr>
            <w:tcW w:w="1892" w:type="dxa"/>
            <w:noWrap/>
            <w:hideMark/>
          </w:tcPr>
          <w:p w14:paraId="7EEDF082" w14:textId="77777777" w:rsidR="00D45303" w:rsidRPr="00D45303" w:rsidRDefault="00D45303">
            <w:pPr>
              <w:rPr>
                <w:sz w:val="28"/>
                <w:szCs w:val="28"/>
              </w:rPr>
            </w:pPr>
            <w:r w:rsidRPr="00D45303">
              <w:rPr>
                <w:sz w:val="28"/>
                <w:szCs w:val="28"/>
              </w:rPr>
              <w:t>Smart suggestions</w:t>
            </w:r>
          </w:p>
        </w:tc>
        <w:tc>
          <w:tcPr>
            <w:tcW w:w="1589" w:type="dxa"/>
            <w:noWrap/>
            <w:hideMark/>
          </w:tcPr>
          <w:p w14:paraId="0930A308" w14:textId="77777777" w:rsidR="00D45303" w:rsidRPr="00D45303" w:rsidRDefault="00D45303" w:rsidP="00D45303">
            <w:pPr>
              <w:rPr>
                <w:sz w:val="28"/>
                <w:szCs w:val="28"/>
              </w:rPr>
            </w:pPr>
            <w:r w:rsidRPr="00D45303">
              <w:rPr>
                <w:sz w:val="28"/>
                <w:szCs w:val="28"/>
              </w:rPr>
              <w:t>93%</w:t>
            </w:r>
          </w:p>
        </w:tc>
        <w:tc>
          <w:tcPr>
            <w:tcW w:w="1857" w:type="dxa"/>
            <w:noWrap/>
            <w:hideMark/>
          </w:tcPr>
          <w:p w14:paraId="29EB1F2F" w14:textId="77777777" w:rsidR="00D45303" w:rsidRPr="00D45303" w:rsidRDefault="00D45303">
            <w:pPr>
              <w:rPr>
                <w:sz w:val="28"/>
                <w:szCs w:val="28"/>
              </w:rPr>
            </w:pPr>
            <w:r w:rsidRPr="00D45303">
              <w:rPr>
                <w:sz w:val="28"/>
                <w:szCs w:val="28"/>
              </w:rPr>
              <w:t>No multimedia support</w:t>
            </w:r>
          </w:p>
        </w:tc>
        <w:tc>
          <w:tcPr>
            <w:tcW w:w="2066" w:type="dxa"/>
            <w:noWrap/>
            <w:hideMark/>
          </w:tcPr>
          <w:p w14:paraId="3C18072C" w14:textId="77777777" w:rsidR="00D45303" w:rsidRPr="00D45303" w:rsidRDefault="00D45303">
            <w:pPr>
              <w:rPr>
                <w:sz w:val="28"/>
                <w:szCs w:val="28"/>
              </w:rPr>
            </w:pPr>
            <w:r w:rsidRPr="00D45303">
              <w:rPr>
                <w:sz w:val="28"/>
                <w:szCs w:val="28"/>
              </w:rPr>
              <w:t>Image-based search, alerts</w:t>
            </w:r>
          </w:p>
        </w:tc>
      </w:tr>
      <w:tr w:rsidR="00D45303" w:rsidRPr="00D45303" w14:paraId="08AF09A3" w14:textId="77777777" w:rsidTr="00D45303">
        <w:trPr>
          <w:trHeight w:val="290"/>
        </w:trPr>
        <w:tc>
          <w:tcPr>
            <w:tcW w:w="1226" w:type="dxa"/>
            <w:hideMark/>
          </w:tcPr>
          <w:p w14:paraId="75A6E361" w14:textId="77777777" w:rsidR="00D45303" w:rsidRPr="00D45303" w:rsidRDefault="00D45303" w:rsidP="00D45303">
            <w:pPr>
              <w:rPr>
                <w:sz w:val="28"/>
                <w:szCs w:val="28"/>
              </w:rPr>
            </w:pPr>
            <w:r w:rsidRPr="00D45303">
              <w:rPr>
                <w:sz w:val="28"/>
                <w:szCs w:val="28"/>
              </w:rPr>
              <w:t>13</w:t>
            </w:r>
          </w:p>
        </w:tc>
        <w:tc>
          <w:tcPr>
            <w:tcW w:w="1892" w:type="dxa"/>
            <w:noWrap/>
            <w:hideMark/>
          </w:tcPr>
          <w:p w14:paraId="1E6DEA91" w14:textId="77777777" w:rsidR="00D45303" w:rsidRPr="00D45303" w:rsidRDefault="00D45303">
            <w:pPr>
              <w:rPr>
                <w:sz w:val="28"/>
                <w:szCs w:val="28"/>
              </w:rPr>
            </w:pPr>
            <w:r w:rsidRPr="00D45303">
              <w:rPr>
                <w:sz w:val="28"/>
                <w:szCs w:val="28"/>
              </w:rPr>
              <w:t>Context-aware filtering</w:t>
            </w:r>
          </w:p>
        </w:tc>
        <w:tc>
          <w:tcPr>
            <w:tcW w:w="1589" w:type="dxa"/>
            <w:noWrap/>
            <w:hideMark/>
          </w:tcPr>
          <w:p w14:paraId="79CC7219" w14:textId="77777777" w:rsidR="00D45303" w:rsidRPr="00D45303" w:rsidRDefault="00D45303" w:rsidP="00D45303">
            <w:pPr>
              <w:rPr>
                <w:sz w:val="28"/>
                <w:szCs w:val="28"/>
              </w:rPr>
            </w:pPr>
            <w:r w:rsidRPr="00D45303">
              <w:rPr>
                <w:sz w:val="28"/>
                <w:szCs w:val="28"/>
              </w:rPr>
              <w:t>89%</w:t>
            </w:r>
          </w:p>
        </w:tc>
        <w:tc>
          <w:tcPr>
            <w:tcW w:w="1857" w:type="dxa"/>
            <w:noWrap/>
            <w:hideMark/>
          </w:tcPr>
          <w:p w14:paraId="3342167A" w14:textId="77777777" w:rsidR="00D45303" w:rsidRPr="00D45303" w:rsidRDefault="00D45303">
            <w:pPr>
              <w:rPr>
                <w:sz w:val="28"/>
                <w:szCs w:val="28"/>
              </w:rPr>
            </w:pPr>
            <w:r w:rsidRPr="00D45303">
              <w:rPr>
                <w:sz w:val="28"/>
                <w:szCs w:val="28"/>
              </w:rPr>
              <w:t>Depends on review quality</w:t>
            </w:r>
          </w:p>
        </w:tc>
        <w:tc>
          <w:tcPr>
            <w:tcW w:w="2066" w:type="dxa"/>
            <w:noWrap/>
            <w:hideMark/>
          </w:tcPr>
          <w:p w14:paraId="096527A8" w14:textId="77777777" w:rsidR="00D45303" w:rsidRPr="00D45303" w:rsidRDefault="00D45303">
            <w:pPr>
              <w:rPr>
                <w:sz w:val="28"/>
                <w:szCs w:val="28"/>
              </w:rPr>
            </w:pPr>
            <w:r w:rsidRPr="00D45303">
              <w:rPr>
                <w:sz w:val="28"/>
                <w:szCs w:val="28"/>
              </w:rPr>
              <w:t>Multilingual analysis</w:t>
            </w:r>
          </w:p>
        </w:tc>
      </w:tr>
      <w:tr w:rsidR="00D45303" w:rsidRPr="00D45303" w14:paraId="4BC80414" w14:textId="77777777" w:rsidTr="00D45303">
        <w:trPr>
          <w:trHeight w:val="290"/>
        </w:trPr>
        <w:tc>
          <w:tcPr>
            <w:tcW w:w="1226" w:type="dxa"/>
            <w:hideMark/>
          </w:tcPr>
          <w:p w14:paraId="3E116F22" w14:textId="77777777" w:rsidR="00D45303" w:rsidRPr="00D45303" w:rsidRDefault="00D45303" w:rsidP="00D45303">
            <w:pPr>
              <w:rPr>
                <w:sz w:val="28"/>
                <w:szCs w:val="28"/>
              </w:rPr>
            </w:pPr>
            <w:r w:rsidRPr="00D45303">
              <w:rPr>
                <w:sz w:val="28"/>
                <w:szCs w:val="28"/>
              </w:rPr>
              <w:t>14</w:t>
            </w:r>
          </w:p>
        </w:tc>
        <w:tc>
          <w:tcPr>
            <w:tcW w:w="1892" w:type="dxa"/>
            <w:noWrap/>
            <w:hideMark/>
          </w:tcPr>
          <w:p w14:paraId="3DE138AE" w14:textId="77777777" w:rsidR="00D45303" w:rsidRPr="00D45303" w:rsidRDefault="00D45303">
            <w:pPr>
              <w:rPr>
                <w:sz w:val="28"/>
                <w:szCs w:val="28"/>
              </w:rPr>
            </w:pPr>
            <w:r w:rsidRPr="00D45303">
              <w:rPr>
                <w:sz w:val="28"/>
                <w:szCs w:val="28"/>
              </w:rPr>
              <w:t>Dynamic comparisons</w:t>
            </w:r>
          </w:p>
        </w:tc>
        <w:tc>
          <w:tcPr>
            <w:tcW w:w="1589" w:type="dxa"/>
            <w:noWrap/>
            <w:hideMark/>
          </w:tcPr>
          <w:p w14:paraId="04483013" w14:textId="77777777" w:rsidR="00D45303" w:rsidRPr="00D45303" w:rsidRDefault="00D45303">
            <w:pPr>
              <w:rPr>
                <w:sz w:val="28"/>
                <w:szCs w:val="28"/>
              </w:rPr>
            </w:pPr>
          </w:p>
        </w:tc>
        <w:tc>
          <w:tcPr>
            <w:tcW w:w="1857" w:type="dxa"/>
            <w:hideMark/>
          </w:tcPr>
          <w:p w14:paraId="6068F99B" w14:textId="77777777" w:rsidR="00D45303" w:rsidRPr="00D45303" w:rsidRDefault="00D45303">
            <w:pPr>
              <w:rPr>
                <w:sz w:val="28"/>
                <w:szCs w:val="28"/>
              </w:rPr>
            </w:pPr>
            <w:r w:rsidRPr="00D45303">
              <w:rPr>
                <w:sz w:val="28"/>
                <w:szCs w:val="28"/>
              </w:rPr>
              <w:t>API limits</w:t>
            </w:r>
          </w:p>
        </w:tc>
        <w:tc>
          <w:tcPr>
            <w:tcW w:w="2066" w:type="dxa"/>
            <w:noWrap/>
            <w:hideMark/>
          </w:tcPr>
          <w:p w14:paraId="363C8BB2" w14:textId="77777777" w:rsidR="00D45303" w:rsidRPr="00D45303" w:rsidRDefault="00D45303" w:rsidP="00D45303">
            <w:pPr>
              <w:rPr>
                <w:sz w:val="28"/>
                <w:szCs w:val="28"/>
              </w:rPr>
            </w:pPr>
            <w:r w:rsidRPr="00D45303">
              <w:rPr>
                <w:sz w:val="28"/>
                <w:szCs w:val="28"/>
              </w:rPr>
              <w:t>Vendor expansion, AI-based recs</w:t>
            </w:r>
          </w:p>
        </w:tc>
      </w:tr>
      <w:tr w:rsidR="00D45303" w:rsidRPr="00D45303" w14:paraId="0A9868AC" w14:textId="77777777" w:rsidTr="00D45303">
        <w:trPr>
          <w:trHeight w:val="290"/>
        </w:trPr>
        <w:tc>
          <w:tcPr>
            <w:tcW w:w="1226" w:type="dxa"/>
            <w:hideMark/>
          </w:tcPr>
          <w:p w14:paraId="535159FE" w14:textId="77777777" w:rsidR="00D45303" w:rsidRPr="00D45303" w:rsidRDefault="00D45303" w:rsidP="00D45303">
            <w:pPr>
              <w:rPr>
                <w:sz w:val="28"/>
                <w:szCs w:val="28"/>
              </w:rPr>
            </w:pPr>
            <w:r w:rsidRPr="00D45303">
              <w:rPr>
                <w:sz w:val="28"/>
                <w:szCs w:val="28"/>
              </w:rPr>
              <w:t>15</w:t>
            </w:r>
          </w:p>
        </w:tc>
        <w:tc>
          <w:tcPr>
            <w:tcW w:w="1892" w:type="dxa"/>
            <w:noWrap/>
            <w:hideMark/>
          </w:tcPr>
          <w:p w14:paraId="72F6403C" w14:textId="77777777" w:rsidR="00D45303" w:rsidRPr="00D45303" w:rsidRDefault="00D45303">
            <w:pPr>
              <w:rPr>
                <w:sz w:val="28"/>
                <w:szCs w:val="28"/>
              </w:rPr>
            </w:pPr>
            <w:r w:rsidRPr="00D45303">
              <w:rPr>
                <w:sz w:val="28"/>
                <w:szCs w:val="28"/>
              </w:rPr>
              <w:t>Accurate predictions</w:t>
            </w:r>
          </w:p>
        </w:tc>
        <w:tc>
          <w:tcPr>
            <w:tcW w:w="1589" w:type="dxa"/>
            <w:noWrap/>
            <w:hideMark/>
          </w:tcPr>
          <w:p w14:paraId="6C0B2B44" w14:textId="77777777" w:rsidR="00D45303" w:rsidRPr="00D45303" w:rsidRDefault="00D45303">
            <w:pPr>
              <w:rPr>
                <w:sz w:val="28"/>
                <w:szCs w:val="28"/>
              </w:rPr>
            </w:pPr>
            <w:r w:rsidRPr="00D45303">
              <w:rPr>
                <w:sz w:val="28"/>
                <w:szCs w:val="28"/>
              </w:rPr>
              <w:t>Deep learning, user profiling</w:t>
            </w:r>
          </w:p>
        </w:tc>
        <w:tc>
          <w:tcPr>
            <w:tcW w:w="1857" w:type="dxa"/>
            <w:noWrap/>
            <w:hideMark/>
          </w:tcPr>
          <w:p w14:paraId="0387B815" w14:textId="77777777" w:rsidR="00D45303" w:rsidRPr="00D45303" w:rsidRDefault="00D45303">
            <w:pPr>
              <w:rPr>
                <w:sz w:val="28"/>
                <w:szCs w:val="28"/>
              </w:rPr>
            </w:pPr>
            <w:r w:rsidRPr="00D45303">
              <w:rPr>
                <w:sz w:val="28"/>
                <w:szCs w:val="28"/>
              </w:rPr>
              <w:t>Deep learning, user profiling</w:t>
            </w:r>
          </w:p>
        </w:tc>
        <w:tc>
          <w:tcPr>
            <w:tcW w:w="2066" w:type="dxa"/>
            <w:noWrap/>
            <w:hideMark/>
          </w:tcPr>
          <w:p w14:paraId="08ADB228" w14:textId="77777777" w:rsidR="00D45303" w:rsidRPr="00D45303" w:rsidRDefault="00D45303">
            <w:pPr>
              <w:rPr>
                <w:sz w:val="28"/>
                <w:szCs w:val="28"/>
              </w:rPr>
            </w:pPr>
            <w:r w:rsidRPr="00D45303">
              <w:rPr>
                <w:sz w:val="28"/>
                <w:szCs w:val="28"/>
              </w:rPr>
              <w:t>Deep learning, user profiling</w:t>
            </w:r>
          </w:p>
        </w:tc>
      </w:tr>
    </w:tbl>
    <w:p w14:paraId="776493BD" w14:textId="77777777" w:rsidR="00C02B4D" w:rsidRPr="009C0416" w:rsidRDefault="00C02B4D" w:rsidP="008E3EFF">
      <w:pPr>
        <w:rPr>
          <w:sz w:val="28"/>
          <w:szCs w:val="28"/>
        </w:rPr>
      </w:pPr>
    </w:p>
    <w:sectPr w:rsidR="00C02B4D" w:rsidRPr="009C0416" w:rsidSect="002D59BF">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9541C" w14:textId="77777777" w:rsidR="00CF0AE2" w:rsidRDefault="00CF0AE2" w:rsidP="008E3EFF">
      <w:pPr>
        <w:spacing w:after="0" w:line="240" w:lineRule="auto"/>
      </w:pPr>
      <w:r>
        <w:separator/>
      </w:r>
    </w:p>
  </w:endnote>
  <w:endnote w:type="continuationSeparator" w:id="0">
    <w:p w14:paraId="51E3D2C8" w14:textId="77777777" w:rsidR="00CF0AE2" w:rsidRDefault="00CF0AE2" w:rsidP="008E3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BF26" w14:textId="77777777" w:rsidR="00CF0AE2" w:rsidRDefault="00CF0AE2" w:rsidP="008E3EFF">
      <w:pPr>
        <w:spacing w:after="0" w:line="240" w:lineRule="auto"/>
      </w:pPr>
      <w:r>
        <w:separator/>
      </w:r>
    </w:p>
  </w:footnote>
  <w:footnote w:type="continuationSeparator" w:id="0">
    <w:p w14:paraId="28F5672D" w14:textId="77777777" w:rsidR="00CF0AE2" w:rsidRDefault="00CF0AE2" w:rsidP="008E3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FA7FF1"/>
    <w:multiLevelType w:val="hybridMultilevel"/>
    <w:tmpl w:val="504031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5A770A"/>
    <w:multiLevelType w:val="hybridMultilevel"/>
    <w:tmpl w:val="077A2C1A"/>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1" w15:restartNumberingAfterBreak="0">
    <w:nsid w:val="50477218"/>
    <w:multiLevelType w:val="hybridMultilevel"/>
    <w:tmpl w:val="A95E2520"/>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2" w15:restartNumberingAfterBreak="0">
    <w:nsid w:val="53883CCE"/>
    <w:multiLevelType w:val="hybridMultilevel"/>
    <w:tmpl w:val="BA12D7AC"/>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3" w15:restartNumberingAfterBreak="0">
    <w:nsid w:val="5A57013F"/>
    <w:multiLevelType w:val="hybridMultilevel"/>
    <w:tmpl w:val="DD967BCE"/>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4" w15:restartNumberingAfterBreak="0">
    <w:nsid w:val="611C30AC"/>
    <w:multiLevelType w:val="hybridMultilevel"/>
    <w:tmpl w:val="9708BB74"/>
    <w:lvl w:ilvl="0" w:tplc="40090001">
      <w:start w:val="1"/>
      <w:numFmt w:val="bullet"/>
      <w:lvlText w:val=""/>
      <w:lvlJc w:val="left"/>
      <w:pPr>
        <w:ind w:left="773" w:hanging="360"/>
      </w:pPr>
      <w:rPr>
        <w:rFonts w:ascii="Symbol" w:hAnsi="Symbol" w:hint="default"/>
      </w:rPr>
    </w:lvl>
    <w:lvl w:ilvl="1" w:tplc="F3A2187C">
      <w:numFmt w:val="bullet"/>
      <w:lvlText w:val="-"/>
      <w:lvlJc w:val="left"/>
      <w:pPr>
        <w:ind w:left="1493" w:hanging="360"/>
      </w:pPr>
      <w:rPr>
        <w:rFonts w:ascii="Cambria" w:eastAsiaTheme="minorEastAsia" w:hAnsi="Cambria" w:cstheme="minorBidi"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5" w15:restartNumberingAfterBreak="0">
    <w:nsid w:val="75D52E62"/>
    <w:multiLevelType w:val="hybridMultilevel"/>
    <w:tmpl w:val="27069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D16815"/>
    <w:multiLevelType w:val="hybridMultilevel"/>
    <w:tmpl w:val="6C0A2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2881966">
    <w:abstractNumId w:val="8"/>
  </w:num>
  <w:num w:numId="2" w16cid:durableId="1691570321">
    <w:abstractNumId w:val="6"/>
  </w:num>
  <w:num w:numId="3" w16cid:durableId="1069425306">
    <w:abstractNumId w:val="5"/>
  </w:num>
  <w:num w:numId="4" w16cid:durableId="1764105219">
    <w:abstractNumId w:val="4"/>
  </w:num>
  <w:num w:numId="5" w16cid:durableId="356586959">
    <w:abstractNumId w:val="7"/>
  </w:num>
  <w:num w:numId="6" w16cid:durableId="1455059538">
    <w:abstractNumId w:val="3"/>
  </w:num>
  <w:num w:numId="7" w16cid:durableId="982923664">
    <w:abstractNumId w:val="2"/>
  </w:num>
  <w:num w:numId="8" w16cid:durableId="1338800397">
    <w:abstractNumId w:val="1"/>
  </w:num>
  <w:num w:numId="9" w16cid:durableId="1144153212">
    <w:abstractNumId w:val="0"/>
  </w:num>
  <w:num w:numId="10" w16cid:durableId="1343969115">
    <w:abstractNumId w:val="15"/>
  </w:num>
  <w:num w:numId="11" w16cid:durableId="1823034475">
    <w:abstractNumId w:val="16"/>
  </w:num>
  <w:num w:numId="12" w16cid:durableId="2066292519">
    <w:abstractNumId w:val="12"/>
  </w:num>
  <w:num w:numId="13" w16cid:durableId="1635671758">
    <w:abstractNumId w:val="13"/>
  </w:num>
  <w:num w:numId="14" w16cid:durableId="463741195">
    <w:abstractNumId w:val="11"/>
  </w:num>
  <w:num w:numId="15" w16cid:durableId="1943145431">
    <w:abstractNumId w:val="14"/>
  </w:num>
  <w:num w:numId="16" w16cid:durableId="541094756">
    <w:abstractNumId w:val="9"/>
  </w:num>
  <w:num w:numId="17" w16cid:durableId="1836454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045"/>
    <w:rsid w:val="0015074B"/>
    <w:rsid w:val="0029639D"/>
    <w:rsid w:val="002D59BF"/>
    <w:rsid w:val="002F7A5E"/>
    <w:rsid w:val="00326F90"/>
    <w:rsid w:val="00477272"/>
    <w:rsid w:val="005A65B7"/>
    <w:rsid w:val="006A1F43"/>
    <w:rsid w:val="00721D21"/>
    <w:rsid w:val="0086282E"/>
    <w:rsid w:val="008E3EFF"/>
    <w:rsid w:val="009C0416"/>
    <w:rsid w:val="00A41F1B"/>
    <w:rsid w:val="00A54D88"/>
    <w:rsid w:val="00AA1D8D"/>
    <w:rsid w:val="00AA6B51"/>
    <w:rsid w:val="00B37639"/>
    <w:rsid w:val="00B47730"/>
    <w:rsid w:val="00BB3196"/>
    <w:rsid w:val="00C02B4D"/>
    <w:rsid w:val="00C10D9E"/>
    <w:rsid w:val="00C2685F"/>
    <w:rsid w:val="00CB0664"/>
    <w:rsid w:val="00CB4DB7"/>
    <w:rsid w:val="00CC1661"/>
    <w:rsid w:val="00CF0AE2"/>
    <w:rsid w:val="00D332A7"/>
    <w:rsid w:val="00D45303"/>
    <w:rsid w:val="00FC03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68934E"/>
  <w14:defaultImageDpi w14:val="300"/>
  <w15:docId w15:val="{DF25B024-A4BC-499A-B01B-ACCB67BC9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2D59BF"/>
  </w:style>
  <w:style w:type="paragraph" w:styleId="NormalWeb">
    <w:name w:val="Normal (Web)"/>
    <w:basedOn w:val="Normal"/>
    <w:uiPriority w:val="99"/>
    <w:semiHidden/>
    <w:unhideWhenUsed/>
    <w:rsid w:val="008E3EF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15309F0BFC4DF18ECC38136E23BDE9"/>
        <w:category>
          <w:name w:val="General"/>
          <w:gallery w:val="placeholder"/>
        </w:category>
        <w:types>
          <w:type w:val="bbPlcHdr"/>
        </w:types>
        <w:behaviors>
          <w:behavior w:val="content"/>
        </w:behaviors>
        <w:guid w:val="{4EB6E5C0-E9B9-467D-B5F3-478AE54D2FB4}"/>
      </w:docPartPr>
      <w:docPartBody>
        <w:p w:rsidR="00292A5C" w:rsidRDefault="00C318EC" w:rsidP="00C318EC">
          <w:pPr>
            <w:pStyle w:val="4115309F0BFC4DF18ECC38136E23BDE9"/>
          </w:pPr>
          <w:r>
            <w:rPr>
              <w:rFonts w:asciiTheme="majorHAnsi" w:eastAsiaTheme="majorEastAsia" w:hAnsiTheme="majorHAnsi" w:cstheme="majorBidi"/>
              <w:caps/>
              <w:color w:val="4472C4" w:themeColor="accent1"/>
              <w:sz w:val="80"/>
              <w:szCs w:val="80"/>
            </w:rPr>
            <w:t>[Document title]</w:t>
          </w:r>
        </w:p>
      </w:docPartBody>
    </w:docPart>
    <w:docPart>
      <w:docPartPr>
        <w:name w:val="9905EFE7BAF147F885AE78537ED7047E"/>
        <w:category>
          <w:name w:val="General"/>
          <w:gallery w:val="placeholder"/>
        </w:category>
        <w:types>
          <w:type w:val="bbPlcHdr"/>
        </w:types>
        <w:behaviors>
          <w:behavior w:val="content"/>
        </w:behaviors>
        <w:guid w:val="{6202F07A-C02E-4C3C-A3C2-3627951F7557}"/>
      </w:docPartPr>
      <w:docPartBody>
        <w:p w:rsidR="00292A5C" w:rsidRDefault="00C318EC" w:rsidP="00C318EC">
          <w:pPr>
            <w:pStyle w:val="9905EFE7BAF147F885AE78537ED7047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8EC"/>
    <w:rsid w:val="001A4375"/>
    <w:rsid w:val="00292A5C"/>
    <w:rsid w:val="00477272"/>
    <w:rsid w:val="006144CE"/>
    <w:rsid w:val="006A1F43"/>
    <w:rsid w:val="007F26AD"/>
    <w:rsid w:val="00934A14"/>
    <w:rsid w:val="00B37639"/>
    <w:rsid w:val="00BB3196"/>
    <w:rsid w:val="00C10D9E"/>
    <w:rsid w:val="00C318EC"/>
    <w:rsid w:val="00E15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15309F0BFC4DF18ECC38136E23BDE9">
    <w:name w:val="4115309F0BFC4DF18ECC38136E23BDE9"/>
    <w:rsid w:val="00C318EC"/>
  </w:style>
  <w:style w:type="paragraph" w:customStyle="1" w:styleId="9905EFE7BAF147F885AE78537ED7047E">
    <w:name w:val="9905EFE7BAF147F885AE78537ED7047E"/>
    <w:rsid w:val="00C318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4569</Words>
  <Characters>26045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Smart price finder: a multi-platform product comparision tool</vt:lpstr>
    </vt:vector>
  </TitlesOfParts>
  <Manager/>
  <Company/>
  <LinksUpToDate>false</LinksUpToDate>
  <CharactersWithSpaces>30553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price finder: a multi-platform product comparision tool</dc:title>
  <dc:subject>Project Id - 21</dc:subject>
  <dc:creator>python-docx</dc:creator>
  <cp:keywords/>
  <dc:description>generated by python-docx</dc:description>
  <cp:lastModifiedBy>karma Singh</cp:lastModifiedBy>
  <cp:revision>11</cp:revision>
  <dcterms:created xsi:type="dcterms:W3CDTF">2025-08-06T19:39:00Z</dcterms:created>
  <dcterms:modified xsi:type="dcterms:W3CDTF">2025-09-11T17:20:00Z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cc8b3949-112a-4a3d-9c8f-fb79596fd969</vt:lpwstr>
  </property>
</Properties>
</file>